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5803D"/>
          <w:sz w:val="56"/>
        </w:rPr>
        <w:t>75-Day SDE Plan</w:t>
      </w:r>
    </w:p>
    <w:p>
      <w:r>
        <w:rPr>
          <w:b w:val="0"/>
          <w:i w:val="0"/>
          <w:color w:val="6B6560"/>
          <w:sz w:val="24"/>
        </w:rPr>
        <w:t>Modified 75 Hard for SDE interviews: DSA, HLD, LLD in C#, AWS then Azure, and daily habits</w:t>
      </w:r>
    </w:p>
    <w:p>
      <w:r>
        <w:rPr>
          <w:b/>
          <w:i w:val="0"/>
          <w:sz w:val="22"/>
        </w:rPr>
        <w:t>Mon 28 Sep 2026  →  Fri 11 Dec 2026   ·   75 days   ·   225 LeetCode   ·   3 phases</w:t>
      </w:r>
    </w:p>
    <w:p>
      <w:r>
        <w:rPr>
          <w:b w:val="0"/>
          <w:i/>
          <w:color w:val="6B6560"/>
          <w:sz w:val="20"/>
        </w:rPr>
        <w:t>Day 1 is a Monday so every Build Saturday and Review Sunday falls on a real weekend. Tick tasks in the Excel tracker or in the Plan tab of the phone site.</w:t>
      </w:r>
    </w:p>
    <w:p>
      <w:pPr>
        <w:pStyle w:val="Heading1"/>
      </w:pPr>
      <w:r>
        <w:t>How this plan works</w:t>
      </w:r>
    </w:p>
    <w:p>
      <w:pPr>
        <w:pStyle w:val="ListBullet"/>
      </w:pPr>
      <w:r>
        <w:t>3 LeetCode a day: 2 in the morning, 1 at night. 30 minutes max per problem; if stuck, read the solution, mark it ↻ revisit and re-solve it on Sunday.</w:t>
      </w:r>
    </w:p>
    <w:p>
      <w:pPr>
        <w:pStyle w:val="ListBullet"/>
      </w:pPr>
      <w:r>
        <w:t>Floor vs full: on a drained day switch to Easy day - 3 easy LeetCode + 1 km walk + water + clean food + the HLD read still counts.</w:t>
      </w:r>
    </w:p>
    <w:p>
      <w:pPr>
        <w:pStyle w:val="ListBullet"/>
      </w:pPr>
      <w:r>
        <w:t>One theme a day: the HLD read, the LLD code and the cloud lab explain the same idea from three angles.</w:t>
      </w:r>
    </w:p>
    <w:p>
      <w:pPr>
        <w:pStyle w:val="ListBullet"/>
      </w:pPr>
      <w:r>
        <w:t>One cloud at a time: AWS for days 1–50, Azure for 51–75, each mapped to the AWS service you already know.</w:t>
      </w:r>
    </w:p>
    <w:p>
      <w:pPr>
        <w:pStyle w:val="ListBullet"/>
      </w:pPr>
      <w:r>
        <w:t>Cloud labs: always delete resources afterwards and keep a billing alarm on.</w:t>
      </w:r>
    </w:p>
    <w:p>
      <w:pPr>
        <w:pStyle w:val="ListBullet"/>
      </w:pPr>
      <w:r>
        <w:t>Never double up to catch up: missed tasks go to the catch-up list and get done on Saturday or Sunday.</w:t>
      </w:r>
    </w:p>
    <w:p>
      <w:pPr>
        <w:pStyle w:val="ListBullet"/>
      </w:pPr>
      <w:r>
        <w:t>Checkpoints on days 25, 50 and 75 have pass criteria - if one fails, repeat its weak topic before moving on.</w:t>
      </w:r>
    </w:p>
    <w:p>
      <w:pPr>
        <w:pStyle w:val="Heading2"/>
      </w:pPr>
      <w:r>
        <w:t>Daily non-negotiables</w:t>
      </w:r>
    </w:p>
    <w:p>
      <w:r>
        <w:t>☐  Walk 1 km / 30 min exercise</w:t>
      </w:r>
    </w:p>
    <w:p>
      <w:r>
        <w:t>☐  Water 2.5–3 L (1 L by lunch, 2 L by 7 pm)</w:t>
      </w:r>
    </w:p>
    <w:p>
      <w:r>
        <w:t>☐  Healthy food, no junk</w:t>
      </w:r>
    </w:p>
    <w:p>
      <w:r>
        <w:t>☐  1 hour to chill, guilt-free</w:t>
      </w:r>
    </w:p>
    <w:p>
      <w:r>
        <w:t>☐  Screens down by 11, sleep by 11:15</w:t>
      </w:r>
    </w:p>
    <w:p>
      <w:r>
        <w:t>☐  3 LeetCode    ☐  HLD read    ☐  LLD in C#    ☐  Cloud lab</w:t>
      </w:r>
    </w:p>
    <w:p>
      <w:pPr>
        <w:pStyle w:val="Heading2"/>
      </w:pPr>
      <w:r>
        <w:t>Easy day (the floor on a drained day)</w:t>
      </w:r>
    </w:p>
    <w:p>
      <w:r>
        <w:t>3 LeetCode (the day's easiest, or Easy re-solves)  ·  Walk 1 km  ·  Water 2.5 L  ·  Clean food  ·  HLD read only</w:t>
      </w:r>
    </w:p>
    <w:p>
      <w:pPr>
        <w:pStyle w:val="Heading1"/>
      </w:pPr>
      <w:r>
        <w:t>Timetable</w:t>
      </w:r>
    </w:p>
    <w:p>
      <w:pPr>
        <w:pStyle w:val="Heading3"/>
      </w:pPr>
      <w:r>
        <w:t>Monday to Friday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  <w:tc>
          <w:tcPr>
            <w:tcW w:type="dxa" w:w="3969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What</w:t>
            </w:r>
          </w:p>
        </w:tc>
        <w:tc>
          <w:tcPr>
            <w:tcW w:type="dxa" w:w="4195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7:00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Wake, 500 ml water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Start the water count before the phone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7:15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Walk 1 km+ or 30 min workout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Outdoors if you can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7:50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LeetCode #1 and #2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Fresh brain, hardest problem first; 30 min max each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9:00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Breakfast, get ready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Fill a 1 L bottle for the desk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10:00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Office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First litre done by lunch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Lunch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HLD read, 25–30 min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The day's office topic; read or watch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7:00 pm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Home, shower, dinner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Second litre done by now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8:00 pm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Free time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Guilt-free, at least 1 hour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9:00 pm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LLD 30 min + cloud 30 min, then LeetCode #3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Code the LLD in C#, then the cloud lab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10:15 pm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Wind down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Screens down by 11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11:15 pm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Sleep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Protect ~7.5 hours</w:t>
            </w:r>
          </w:p>
        </w:tc>
      </w:tr>
    </w:tbl>
    <w:p>
      <w:pPr>
        <w:pStyle w:val="Heading3"/>
      </w:pPr>
      <w:r>
        <w:t>Saturday - build 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  <w:tc>
          <w:tcPr>
            <w:tcW w:type="dxa" w:w="3969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What</w:t>
            </w:r>
          </w:p>
        </w:tc>
        <w:tc>
          <w:tcPr>
            <w:tcW w:type="dxa" w:w="4195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Morning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Longer walk or workout + 3 LeetCode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Hardest first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Midday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2-hour build block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Tie the week's HLD, LLD and cloud into one small project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Afternoon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Clean up cloud resources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Check the billing alarm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Rest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Free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3"/>
      </w:pPr>
      <w:r>
        <w:t>Sunday - review 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74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  <w:tc>
          <w:tcPr>
            <w:tcW w:type="dxa" w:w="3969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What</w:t>
            </w:r>
          </w:p>
        </w:tc>
        <w:tc>
          <w:tcPr>
            <w:tcW w:type="dxa" w:w="4195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Morning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Easy 1 km walk + 3 LeetCode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Re-solve every ↻ revisit from the week first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Midday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45 min: revise the week on one page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Say each topic out loud in 2 sentences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Evening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Meal prep for the week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  <w:t>Plan Monday's first problem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 w:val="0"/>
                <w:i w:val="0"/>
                <w:sz w:val="19"/>
              </w:rPr>
              <w:t>Rest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Free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1"/>
      </w:pPr>
      <w:r>
        <w:t>The three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907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Days</w:t>
            </w:r>
          </w:p>
        </w:tc>
        <w:tc>
          <w:tcPr>
            <w:tcW w:type="dxa" w:w="2721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Dates</w:t>
            </w:r>
          </w:p>
        </w:tc>
        <w:tc>
          <w:tcPr>
            <w:tcW w:type="dxa" w:w="3969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What it covers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9"/>
              </w:rPr>
              <w:t>1 · Foundations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9"/>
              </w:rPr>
              <w:t>1–25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i w:val="0"/>
                <w:sz w:val="19"/>
              </w:rPr>
              <w:t>Mon 28 Sep 2026 – Thu 22 Oct 2026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Arrays, windows, stacks, binary search, linked lists; OOP, SOLID, core patterns; scaling, databases, caching, queues; AWS core.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9"/>
              </w:rPr>
              <w:t>2 · Build and apply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9"/>
              </w:rPr>
              <w:t>26–50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i w:val="0"/>
                <w:sz w:val="19"/>
              </w:rPr>
              <w:t>Fri 23 Oct 2026 – Mon 16 Nov 2026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Trees, heaps, graphs, tries, intervals; classic LLD problems; APIs, microservices, real-time; serverless, containers, deploys.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b w:val="0"/>
                <w:i w:val="0"/>
                <w:sz w:val="19"/>
              </w:rPr>
              <w:t>3 · Azure and interview mode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i w:val="0"/>
                <w:sz w:val="19"/>
              </w:rPr>
              <w:t>51–75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i w:val="0"/>
                <w:sz w:val="19"/>
              </w:rPr>
              <w:t>Tue 17 Nov 2026 – Fri 11 Dec 2026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i w:val="0"/>
                <w:sz w:val="19"/>
              </w:rPr>
              <w:t>DP, backtracking, greedy, mixed sets; timed LLD mocks; HLD case studies; Azure mapped to AWS.</w:t>
            </w:r>
          </w:p>
        </w:tc>
      </w:tr>
    </w:tbl>
    <w:p>
      <w:pPr>
        <w:pStyle w:val="Heading2"/>
      </w:pPr>
      <w:r>
        <w:t>DSA patterns - the one-line approach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608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Pattern</w:t>
            </w:r>
          </w:p>
        </w:tc>
        <w:tc>
          <w:tcPr>
            <w:tcW w:type="dxa" w:w="7030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Approach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Arrays &amp; hashing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Trade memory for time: a HashMap / HashSet turns an O(n^2) scan into O(n).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Two pointers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Sorted input or a palindrome? Move two indices toward each other instead of nesting loops.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Sliding window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Grow the right edge, shrink the left while the window breaks the rule; track the best window.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Stack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Anything 'nearest greater/smaller' or matching pairs is a monotonic or plain stack.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Binary search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Search the answer space, not just arrays: find the first value where a yes/no check flips.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Linked list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Draw it. Dummy head for edits, slow/fast pointers for middle and cycles, reverse in place.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Prefix sum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sum(i..j) = prefix[j+1] - prefix[i]; a HashMap of prefix counts finds subarrays with target sums.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Arrays &amp; matrix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In-place tricks: reverse segments, swap by index, use the first row/column as markers.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Trees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Recursion returns what the parent needs; DFS for depth/paths, BFS (queue) for levels.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Heap / priority queue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Top-K or 'always the smallest next' = heap; keep it size K for O(n log K).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Graphs (BFS / DFS / union-find)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Grid or adjacency list; BFS for shortest steps, DFS for components, topo sort for dependencies.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Trie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Each node = one character with children map + end flag; prefix queries become O(length).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Intervals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Sort by start (or end for greedy removal), then merge or compare neighbours.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Bit manipulation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x &amp; (x-1) drops the lowest set bit; XOR cancels pairs; shifts read bits one by one.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Advanced graphs (Dijkstra / MST)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Weighted shortest path = Dijkstra with a min-heap; connect-all-cheaply = Prim/Kruskal.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Dynamic programming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Define dp[i] in words, write the recurrence, fix the base case, then optimise space.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Backtracking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Choose → explore → un-choose; prune early; sort first when duplicates must be skipped.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Greedy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Prove the local choice never hurts (exchange argument) before trusting it.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Hashing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Map each item to a canonical key (sorted string, pattern, count signature) and compare keys.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Design data structures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Combine structures: HashMap for lookup + array/list for order or random access.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Math &amp; strings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Handle signs, overflow and edge characters first; build results digit by digit.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Kadane / subarrays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Best subarray ending here = max(x, best_ending_prev + x); keep a running global best.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i w:val="0"/>
                <w:sz w:val="19"/>
              </w:rPr>
              <w:t>Mixed interview set (LeetCode 75)</w:t>
            </w:r>
          </w:p>
        </w:tc>
        <w:tc>
          <w:tcPr>
            <w:tcW w:type="dxa" w:w="7030"/>
          </w:tcPr>
          <w:p>
            <w:r/>
            <w:r>
              <w:rPr>
                <w:b w:val="0"/>
                <w:i w:val="0"/>
                <w:sz w:val="19"/>
              </w:rPr>
              <w:t>Name the pattern in the first 2 minutes, say the brute force, then optimise out loud.</w:t>
            </w:r>
          </w:p>
        </w:tc>
      </w:tr>
    </w:tbl>
    <w:p>
      <w:r>
        <w:br w:type="page"/>
      </w:r>
    </w:p>
    <w:p>
      <w:pPr>
        <w:pStyle w:val="Heading1"/>
      </w:pPr>
      <w:r>
        <w:t>Phase 1 · Foundations (days 1–25)</w:t>
      </w:r>
    </w:p>
    <w:p>
      <w:r>
        <w:rPr>
          <w:i/>
        </w:rPr>
        <w:t>Arrays, windows, stacks, binary search, linked lists; OOP, SOLID, core patterns; scaling, databases, caching, queues; AWS core.</w:t>
      </w:r>
    </w:p>
    <w:p>
      <w:pPr>
        <w:pStyle w:val="Heading2"/>
      </w:pPr>
      <w:r>
        <w:t>Week 1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1 · Mon 28 Sep 2026 · </w:t>
      </w:r>
      <w:r>
        <w:rPr>
          <w:b w:val="0"/>
          <w:i w:val="0"/>
        </w:rPr>
        <w:t>How the web works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Arrays &amp; hashing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9">
              <w:r>
                <w:rPr>
                  <w:color w:val="1D4ED8"/>
                  <w:u w:val="single"/>
                  <w:b/>
                </w:rPr>
                <w:t xml:space="preserve">Two Sum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0">
              <w:r>
                <w:rPr>
                  <w:color w:val="1D4ED8"/>
                  <w:u w:val="single"/>
                  <w:b/>
                </w:rPr>
                <w:t xml:space="preserve">Contains Duplicate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1">
              <w:r>
                <w:rPr>
                  <w:color w:val="1D4ED8"/>
                  <w:u w:val="single"/>
                  <w:b/>
                </w:rPr>
                <w:t xml:space="preserve">Valid Anagram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Trade memory for time: a HashMap / HashSet turns an O(n^2) scan into O(n).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What happens when you type a URL: DNS, TCP, HTTP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DNS resolves the name, TCP (+TLS) opens the connection, HTTP carries the request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Browser cache → OS → resolver → root/TLD/authoritative servers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Where latency is spent: DNS, handshake, server time, download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Classes, objects and encapsulation in C#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AWS regions and AZs; free-tier account + billing alarm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2 · Tue 29 Sep 2026 · </w:t>
      </w:r>
      <w:r>
        <w:rPr>
          <w:b w:val="0"/>
          <w:i w:val="0"/>
        </w:rPr>
        <w:t>Scaling a server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Arrays &amp; hashing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2">
              <w:r>
                <w:rPr>
                  <w:color w:val="1D4ED8"/>
                  <w:u w:val="single"/>
                  <w:b/>
                </w:rPr>
                <w:t xml:space="preserve">Group Anagrams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3">
              <w:r>
                <w:rPr>
                  <w:color w:val="1D4ED8"/>
                  <w:u w:val="single"/>
                  <w:b/>
                </w:rPr>
                <w:t xml:space="preserve">Top K Frequent Elements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4">
              <w:r>
                <w:rPr>
                  <w:color w:val="1D4ED8"/>
                  <w:u w:val="single"/>
                  <w:b/>
                </w:rPr>
                <w:t xml:space="preserve">Product of Array Except Self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Trade memory for time: a HashMap / HashSet turns an O(n^2) scan into O(n).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Vertical vs horizontal scaling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Vertical = bigger machine: simple, has a ceiling and a single point of failure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Horizontal = more machines: needs a load balancer and stateless app servers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Scale reads with replicas and caches before sharding writes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Inheritance vs composition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IAM: users, groups, roles, policies, MFA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3 · Wed 30 Sep 2026 · </w:t>
      </w:r>
      <w:r>
        <w:rPr>
          <w:b w:val="0"/>
          <w:i w:val="0"/>
        </w:rPr>
        <w:t>Load balancing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Arrays &amp; hashing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5">
              <w:r>
                <w:rPr>
                  <w:color w:val="1D4ED8"/>
                  <w:u w:val="single"/>
                  <w:b/>
                </w:rPr>
                <w:t xml:space="preserve">Valid Sudoku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6">
              <w:r>
                <w:rPr>
                  <w:color w:val="1D4ED8"/>
                  <w:u w:val="single"/>
                  <w:b/>
                </w:rPr>
                <w:t xml:space="preserve">Longest Consecutive Sequence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7">
              <w:r>
                <w:rPr>
                  <w:color w:val="1D4ED8"/>
                  <w:u w:val="single"/>
                  <w:b/>
                </w:rPr>
                <w:t xml:space="preserve">Majority Element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Trade memory for time: a HashMap / HashSet turns an O(n^2) scan into O(n).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Load balancers: L4 vs L7, round robin, least connections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L4 balances TCP connections; L7 routes by path, header or cookie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Round robin vs least connections vs IP hash, and when each wins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Health checks remove bad nodes; the LB itself needs redundancy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Polymorphism and interfaces: an ILoadBalancingStrategy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EC2: launch an instance, security groups, SSH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4 · Thu 1 Oct 2026 · </w:t>
      </w:r>
      <w:r>
        <w:rPr>
          <w:b w:val="0"/>
          <w:i w:val="0"/>
        </w:rPr>
        <w:t>Stateless services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Two pointers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8">
              <w:r>
                <w:rPr>
                  <w:color w:val="1D4ED8"/>
                  <w:u w:val="single"/>
                  <w:b/>
                </w:rPr>
                <w:t xml:space="preserve">Valid Palindrome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9">
              <w:r>
                <w:rPr>
                  <w:color w:val="1D4ED8"/>
                  <w:u w:val="single"/>
                  <w:b/>
                </w:rPr>
                <w:t xml:space="preserve">Two Sum II - Input Array Is Sorted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0">
              <w:r>
                <w:rPr>
                  <w:color w:val="1D4ED8"/>
                  <w:u w:val="single"/>
                  <w:b/>
                </w:rPr>
                <w:t xml:space="preserve">3Sum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Sorted input or a palindrome? Move two indices toward each other instead of nesting loops.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Stateless servers, sticky sessions, session stores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Keep session state out of app servers so any server can take any request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Sticky sessions are a workaround with uneven load and lost sessions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Session stores: Redis or a DB with a TTL; JWT moves state to the client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SOLID part 1: Single Responsibility, Open/Closed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ALB + Auto Scaling Group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5 · Fri 2 Oct 2026 · </w:t>
      </w:r>
      <w:r>
        <w:rPr>
          <w:b w:val="0"/>
          <w:i w:val="0"/>
        </w:rPr>
        <w:t>APIs</w:t>
      </w:r>
    </w:p>
    <w:p>
      <w:r>
        <w:rPr>
          <w:b/>
          <w:i w:val="0"/>
          <w:color w:val="15803D"/>
          <w:sz w:val="19"/>
        </w:rPr>
        <w:t>Light Friday</w:t>
      </w:r>
      <w:r>
        <w:rPr>
          <w:b w:val="0"/>
          <w:i w:val="0"/>
          <w:color w:val="6B6560"/>
          <w:sz w:val="19"/>
        </w:rPr>
        <w:t xml:space="preserve">   ·   AWS   ·   Pattern: Two pointers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1">
              <w:r>
                <w:rPr>
                  <w:color w:val="1D4ED8"/>
                  <w:u w:val="single"/>
                  <w:b/>
                </w:rPr>
                <w:t xml:space="preserve">Container With Most Water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2">
              <w:r>
                <w:rPr>
                  <w:color w:val="1D4ED8"/>
                  <w:u w:val="single"/>
                  <w:b/>
                </w:rPr>
                <w:t xml:space="preserve">Remove Duplicates from Sorted Array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3">
              <w:r>
                <w:rPr>
                  <w:color w:val="1D4ED8"/>
                  <w:u w:val="single"/>
                  <w:b/>
                </w:rPr>
                <w:t xml:space="preserve">Move Zeroes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Sorted input or a palindrome? Move two indices toward each other instead of nesting loops.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REST API design, status codes, idempotency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Resources as nouns, HTTP verbs as actions, correct status codes (201, 400, 404, 409, 429)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Idempotency: PUT/DELETE are, POST is not unless you add an idempotency key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Versioning, pagination and consistent error bodies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SOLID part 2: Liskov, Interface Segregation, Dependency Inversion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S3: buckets, storage classes, static website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6 · Sat 3 Oct 2026 · </w:t>
      </w:r>
      <w:r>
        <w:rPr>
          <w:b w:val="0"/>
          <w:i w:val="0"/>
        </w:rPr>
        <w:t>Build: 3-tier app</w:t>
      </w:r>
    </w:p>
    <w:p>
      <w:r>
        <w:rPr>
          <w:b/>
          <w:i w:val="0"/>
          <w:color w:val="B45309"/>
          <w:sz w:val="19"/>
        </w:rPr>
        <w:t>Build Saturday</w:t>
      </w:r>
      <w:r>
        <w:rPr>
          <w:b w:val="0"/>
          <w:i w:val="0"/>
          <w:color w:val="6B6560"/>
          <w:sz w:val="19"/>
        </w:rPr>
        <w:t xml:space="preserve">   ·   AWS   ·   Pattern: Two pointers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4">
              <w:r>
                <w:rPr>
                  <w:color w:val="1D4ED8"/>
                  <w:u w:val="single"/>
                  <w:b/>
                </w:rPr>
                <w:t xml:space="preserve">Trapping Rain Water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5">
              <w:r>
                <w:rPr>
                  <w:color w:val="1D4ED8"/>
                  <w:u w:val="single"/>
                  <w:b/>
                </w:rPr>
                <w:t xml:space="preserve">Merge Sorted Array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6">
              <w:r>
                <w:rPr>
                  <w:color w:val="1D4ED8"/>
                  <w:u w:val="single"/>
                  <w:b/>
                </w:rPr>
                <w:t xml:space="preserve">Reverse String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Sorted input or a palindrome? Move two indices toward each other instead of nesting loops.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Draw a 3-tier app: LB → app servers → DB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Tier 1 LB, tier 2 stateless app servers, tier 3 database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Where each tier fails and how it recovers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What changes at 10x traffic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Refactor a notification sender using SOLID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Static site on S3 + EC2 app behind an ALB (terminate after!)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7 · Sun 4 Oct 2026 · </w:t>
      </w:r>
      <w:r>
        <w:rPr>
          <w:b w:val="0"/>
          <w:i w:val="0"/>
        </w:rPr>
        <w:t>Review week 1</w:t>
      </w:r>
    </w:p>
    <w:p>
      <w:r>
        <w:rPr>
          <w:b/>
          <w:i w:val="0"/>
          <w:color w:val="7C3AED"/>
          <w:sz w:val="19"/>
        </w:rPr>
        <w:t>Review Sunday</w:t>
      </w:r>
      <w:r>
        <w:rPr>
          <w:b w:val="0"/>
          <w:i w:val="0"/>
          <w:color w:val="6B6560"/>
          <w:sz w:val="19"/>
        </w:rPr>
        <w:t xml:space="preserve">   ·   AWS   ·   Pattern: Sliding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7">
              <w:r>
                <w:rPr>
                  <w:color w:val="1D4ED8"/>
                  <w:u w:val="single"/>
                  <w:b/>
                </w:rPr>
                <w:t xml:space="preserve">Best Time to Buy and Sell Stock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8">
              <w:r>
                <w:rPr>
                  <w:color w:val="1D4ED8"/>
                  <w:u w:val="single"/>
                  <w:b/>
                </w:rPr>
                <w:t xml:space="preserve">Longest Substring Without Repeating Characters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9">
              <w:r>
                <w:rPr>
                  <w:color w:val="1D4ED8"/>
                  <w:u w:val="single"/>
                  <w:b/>
                </w:rPr>
                <w:t xml:space="preserve">Longest Repeating Character Replacement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Grow the right edge, shrink the left while the window breaks the rule; track the best window.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week 1 notes on one page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One page: the web request path, scaling, LB, stateless, REST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Say each concept in two sentences without notes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List 3 weak spots for next week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Recap: 4 OOP pillars + SOLID in your own words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Explain it out loud in 5 minutes, then write the one-line summary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Delete leftover resources, check billing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2"/>
      </w:pPr>
      <w:r>
        <w:t>Week 2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8 · Mon 5 Oct 2026 · </w:t>
      </w:r>
      <w:r>
        <w:rPr>
          <w:b w:val="0"/>
          <w:i w:val="0"/>
        </w:rPr>
        <w:t>Databases 101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Sliding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30">
              <w:r>
                <w:rPr>
                  <w:color w:val="1D4ED8"/>
                  <w:u w:val="single"/>
                  <w:b/>
                </w:rPr>
                <w:t xml:space="preserve">Permutation in String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31">
              <w:r>
                <w:rPr>
                  <w:color w:val="1D4ED8"/>
                  <w:u w:val="single"/>
                  <w:b/>
                </w:rPr>
                <w:t xml:space="preserve">Minimum Window Substring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32">
              <w:r>
                <w:rPr>
                  <w:color w:val="1D4ED8"/>
                  <w:u w:val="single"/>
                  <w:b/>
                </w:rPr>
                <w:t xml:space="preserve">Maximum Average Subarray I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Grow the right edge, shrink the left while the window breaks the rule; track the best window.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SQL vs NoSQL and when to pick each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SQL: schema, joins, ACID; NoSQL: flexible schema, horizontal scale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Pick by access pattern, consistency need and scale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Key-value, document, wide-column and graph stores, with one example each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Singleton pattern (thread-safe, for a DB connection)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RDS: launch Postgres, connect from your laptop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9 · Tue 6 Oct 2026 · </w:t>
      </w:r>
      <w:r>
        <w:rPr>
          <w:b w:val="0"/>
          <w:i w:val="0"/>
        </w:rPr>
        <w:t>Indexing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Sliding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33">
              <w:r>
                <w:rPr>
                  <w:color w:val="1D4ED8"/>
                  <w:u w:val="single"/>
                  <w:b/>
                </w:rPr>
                <w:t xml:space="preserve">Sliding Window Maximum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34">
              <w:r>
                <w:rPr>
                  <w:color w:val="1D4ED8"/>
                  <w:u w:val="single"/>
                  <w:b/>
                </w:rPr>
                <w:t xml:space="preserve">Minimum Size Subarray Sum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35">
              <w:r>
                <w:rPr>
                  <w:color w:val="1D4ED8"/>
                  <w:u w:val="single"/>
                  <w:b/>
                </w:rPr>
                <w:t xml:space="preserve">Max Consecutive Ones III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Grow the right edge, shrink the left while the window breaks the rule; track the best window.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Indexes, B-trees, why queries get slow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An index is a sorted structure (B-tree) that trades write speed for read speed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Composite index column order matters (leftmost prefix)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Read EXPLAIN plans: full scan vs index seek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Factory pattern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RDS backups, snapshots, Multi-AZ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10 · Wed 7 Oct 2026 · </w:t>
      </w:r>
      <w:r>
        <w:rPr>
          <w:b w:val="0"/>
          <w:i w:val="0"/>
        </w:rPr>
        <w:t>Replication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36">
              <w:r>
                <w:rPr>
                  <w:color w:val="1D4ED8"/>
                  <w:u w:val="single"/>
                  <w:b/>
                </w:rPr>
                <w:t xml:space="preserve">Valid Parentheses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37">
              <w:r>
                <w:rPr>
                  <w:color w:val="1D4ED8"/>
                  <w:u w:val="single"/>
                  <w:b/>
                </w:rPr>
                <w:t xml:space="preserve">Min Stack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38">
              <w:r>
                <w:rPr>
                  <w:color w:val="1D4ED8"/>
                  <w:u w:val="single"/>
                  <w:b/>
                </w:rPr>
                <w:t xml:space="preserve">Evaluate Reverse Polish Notation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Anything 'nearest greater/smaller' or matching pairs is a monotonic or plain stack.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Primary-replica replication, read replicas, lag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Primary takes writes, replicas serve reads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Async replication means lag: read-your-own-writes issues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Failover promotes a replica; watch for split brain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Builder pattern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RDS read replicas; DynamoDB intro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11 · Thu 8 Oct 2026 · </w:t>
      </w:r>
      <w:r>
        <w:rPr>
          <w:b w:val="0"/>
          <w:i w:val="0"/>
        </w:rPr>
        <w:t>Sharding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39">
              <w:r>
                <w:rPr>
                  <w:color w:val="1D4ED8"/>
                  <w:u w:val="single"/>
                  <w:b/>
                </w:rPr>
                <w:t xml:space="preserve">Generate Parentheses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40">
              <w:r>
                <w:rPr>
                  <w:color w:val="1D4ED8"/>
                  <w:u w:val="single"/>
                  <w:b/>
                </w:rPr>
                <w:t xml:space="preserve">Daily Temperatures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41">
              <w:r>
                <w:rPr>
                  <w:color w:val="1D4ED8"/>
                  <w:u w:val="single"/>
                  <w:b/>
                </w:rPr>
                <w:t xml:space="preserve">Car Fleet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Anything 'nearest greater/smaller' or matching pairs is a monotonic or plain stack.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Partitioning, shard keys, hot spots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Shard by a key that spreads load evenly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Hot spots come from celebrity keys or time-ordered keys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Cross-shard queries and rebalancing are the real cost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Strategy pattern (a shard-key strategy)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DynamoDB partition keys and GSIs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12 · Fri 9 Oct 2026 · </w:t>
      </w:r>
      <w:r>
        <w:rPr>
          <w:b w:val="0"/>
          <w:i w:val="0"/>
        </w:rPr>
        <w:t>Transactions</w:t>
      </w:r>
    </w:p>
    <w:p>
      <w:r>
        <w:rPr>
          <w:b/>
          <w:i w:val="0"/>
          <w:color w:val="15803D"/>
          <w:sz w:val="19"/>
        </w:rPr>
        <w:t>Light Friday</w:t>
      </w:r>
      <w:r>
        <w:rPr>
          <w:b w:val="0"/>
          <w:i w:val="0"/>
          <w:color w:val="6B6560"/>
          <w:sz w:val="19"/>
        </w:rPr>
        <w:t xml:space="preserve">   ·   AWS   ·   Pattern: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42">
              <w:r>
                <w:rPr>
                  <w:color w:val="1D4ED8"/>
                  <w:u w:val="single"/>
                  <w:b/>
                </w:rPr>
                <w:t xml:space="preserve">Next Greater Element I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43">
              <w:r>
                <w:rPr>
                  <w:color w:val="1D4ED8"/>
                  <w:u w:val="single"/>
                  <w:b/>
                </w:rPr>
                <w:t xml:space="preserve">Implement Queue using Stacks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44">
              <w:r>
                <w:rPr>
                  <w:color w:val="1D4ED8"/>
                  <w:u w:val="single"/>
                  <w:b/>
                </w:rPr>
                <w:t xml:space="preserve">Simplify Path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Anything 'nearest greater/smaller' or matching pairs is a monotonic or plain stack.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ACID and isolation levels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ACID: atomicity, consistency, isolation, durability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Isolation levels vs anomalies: dirty read, non-repeatable read, phantom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When to use SERIALIZABLE and what it costs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Repository pattern in C#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IAM roles for EC2 to read S3 without keys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13 · Sat 10 Oct 2026 · </w:t>
      </w:r>
      <w:r>
        <w:rPr>
          <w:b w:val="0"/>
          <w:i w:val="0"/>
        </w:rPr>
        <w:t>Build: library system</w:t>
      </w:r>
    </w:p>
    <w:p>
      <w:r>
        <w:rPr>
          <w:b/>
          <w:i w:val="0"/>
          <w:color w:val="B45309"/>
          <w:sz w:val="19"/>
        </w:rPr>
        <w:t>Build Saturday</w:t>
      </w:r>
      <w:r>
        <w:rPr>
          <w:b w:val="0"/>
          <w:i w:val="0"/>
          <w:color w:val="6B6560"/>
          <w:sz w:val="19"/>
        </w:rPr>
        <w:t xml:space="preserve">   ·   AWS   ·   Pattern: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45">
              <w:r>
                <w:rPr>
                  <w:color w:val="1D4ED8"/>
                  <w:u w:val="single"/>
                  <w:b/>
                </w:rPr>
                <w:t xml:space="preserve">Largest Rectangle in Histogram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46">
              <w:r>
                <w:rPr>
                  <w:color w:val="1D4ED8"/>
                  <w:u w:val="single"/>
                  <w:b/>
                </w:rPr>
                <w:t xml:space="preserve">Online Stock Span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47">
              <w:r>
                <w:rPr>
                  <w:color w:val="1D4ED8"/>
                  <w:u w:val="single"/>
                  <w:b/>
                </w:rPr>
                <w:t xml:space="preserve">Decode String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Anything 'nearest greater/smaller' or matching pairs is a monotonic or plain stack.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the database for a library system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Tables: Book, Copy, Member, Loan, Reservation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Keys, indexes and the queries they serve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One Book has many Copies; a Loan links a Copy to a Member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Library Management System LLD (classes + relationships)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Connect a .NET API on EC2 to RDS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14 · Sun 11 Oct 2026 · </w:t>
      </w:r>
      <w:r>
        <w:rPr>
          <w:b w:val="0"/>
          <w:i w:val="0"/>
        </w:rPr>
        <w:t>Review week 2</w:t>
      </w:r>
    </w:p>
    <w:p>
      <w:r>
        <w:rPr>
          <w:b/>
          <w:i w:val="0"/>
          <w:color w:val="7C3AED"/>
          <w:sz w:val="19"/>
        </w:rPr>
        <w:t>Review Sunday</w:t>
      </w:r>
      <w:r>
        <w:rPr>
          <w:b w:val="0"/>
          <w:i w:val="0"/>
          <w:color w:val="6B6560"/>
          <w:sz w:val="19"/>
        </w:rPr>
        <w:t xml:space="preserve">   ·   AWS   ·   Pattern: Binary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48">
              <w:r>
                <w:rPr>
                  <w:color w:val="1D4ED8"/>
                  <w:u w:val="single"/>
                  <w:b/>
                </w:rPr>
                <w:t xml:space="preserve">Binary Search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49">
              <w:r>
                <w:rPr>
                  <w:color w:val="1D4ED8"/>
                  <w:u w:val="single"/>
                  <w:b/>
                </w:rPr>
                <w:t xml:space="preserve">Search Insert Position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50">
              <w:r>
                <w:rPr>
                  <w:color w:val="1D4ED8"/>
                  <w:u w:val="single"/>
                  <w:b/>
                </w:rPr>
                <w:t xml:space="preserve">Search a 2D Matrix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Search the answer space, not just arrays: find the first value where a yes/no check flips.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CAP theorem basics + revise week 2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CAP: during a partition choose consistency or availability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CP vs AP examples (bank ledger vs shopping cart)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Revise databases week on one page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Recap: Singleton, Factory, Builder, Strategy, Repository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Explain it out loud in 5 minutes, then write the one-line summary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Clean up; draw your AWS setup so far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2"/>
      </w:pPr>
      <w:r>
        <w:t>Week 3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15 · Mon 12 Oct 2026 · </w:t>
      </w:r>
      <w:r>
        <w:rPr>
          <w:b w:val="0"/>
          <w:i w:val="0"/>
        </w:rPr>
        <w:t>Caching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Linked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51">
              <w:r>
                <w:rPr>
                  <w:color w:val="1D4ED8"/>
                  <w:u w:val="single"/>
                  <w:b/>
                </w:rPr>
                <w:t xml:space="preserve">LRU Cache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52">
              <w:r>
                <w:rPr>
                  <w:color w:val="1D4ED8"/>
                  <w:u w:val="single"/>
                  <w:b/>
                </w:rPr>
                <w:t xml:space="preserve">Reverse Linked List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53">
              <w:r>
                <w:rPr>
                  <w:color w:val="1D4ED8"/>
                  <w:u w:val="single"/>
                  <w:b/>
                </w:rPr>
                <w:t xml:space="preserve">Merge Two Sorted Lists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Draw it. Dummy head for edits, slow/fast pointers for middle and cycles, reverse in place.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Caching basics: where to cache, hit/miss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Cache what is read often and changes rarely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Hit ratio, latency win and staleness risk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Layers: browser, CDN, app memory, Redis, DB buffer pool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LRU cache design: HashMap + doubly linked list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ElastiCache (Redis) intro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16 · Tue 13 Oct 2026 · </w:t>
      </w:r>
      <w:r>
        <w:rPr>
          <w:b w:val="0"/>
          <w:i w:val="0"/>
        </w:rPr>
        <w:t>Cache strategies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Linked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54">
              <w:r>
                <w:rPr>
                  <w:color w:val="1D4ED8"/>
                  <w:u w:val="single"/>
                  <w:b/>
                </w:rPr>
                <w:t xml:space="preserve">Linked List Cycle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55">
              <w:r>
                <w:rPr>
                  <w:color w:val="1D4ED8"/>
                  <w:u w:val="single"/>
                  <w:b/>
                </w:rPr>
                <w:t xml:space="preserve">Reorder List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56">
              <w:r>
                <w:rPr>
                  <w:color w:val="1D4ED8"/>
                  <w:u w:val="single"/>
                  <w:b/>
                </w:rPr>
                <w:t xml:space="preserve">Remove Nth Node From End of List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Draw it. Dummy head for edits, slow/fast pointers for middle and cycles, reverse in place.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Cache-aside, write-through, write-back, TTL, eviction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Cache-aside, write-through, write-back and when each loses data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TTLs and eviction (LRU / LFU)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Stampede protection: locks, jitter, early refresh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Decorator pattern: a caching repository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Use Redis from a .NET API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17 · Wed 14 Oct 2026 · </w:t>
      </w:r>
      <w:r>
        <w:rPr>
          <w:b w:val="0"/>
          <w:i w:val="0"/>
        </w:rPr>
        <w:t>CDN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Linked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57">
              <w:r>
                <w:rPr>
                  <w:color w:val="1D4ED8"/>
                  <w:u w:val="single"/>
                  <w:b/>
                </w:rPr>
                <w:t xml:space="preserve">Copy List with Random Pointer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58">
              <w:r>
                <w:rPr>
                  <w:color w:val="1D4ED8"/>
                  <w:u w:val="single"/>
                  <w:b/>
                </w:rPr>
                <w:t xml:space="preserve">Add Two Numbers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59">
              <w:r>
                <w:rPr>
                  <w:color w:val="1D4ED8"/>
                  <w:u w:val="single"/>
                  <w:b/>
                </w:rPr>
                <w:t xml:space="preserve">Find the Duplicate Number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Draw it. Dummy head for edits, slow/fast pointers for middle and cycles, reverse in place.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CDNs and edge caching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CDNs serve static content from edge locations near users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Cache keys, TTL and invalidation at the edge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Push vs pull CDN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Proxy pattern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CloudFront in front of S3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18 · Thu 15 Oct 2026 · </w:t>
      </w:r>
      <w:r>
        <w:rPr>
          <w:b w:val="0"/>
          <w:i w:val="0"/>
        </w:rPr>
        <w:t>Consistency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Binary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60">
              <w:r>
                <w:rPr>
                  <w:color w:val="1D4ED8"/>
                  <w:u w:val="single"/>
                  <w:b/>
                </w:rPr>
                <w:t xml:space="preserve">Koko Eating Bananas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61">
              <w:r>
                <w:rPr>
                  <w:color w:val="1D4ED8"/>
                  <w:u w:val="single"/>
                  <w:b/>
                </w:rPr>
                <w:t xml:space="preserve">Find Minimum in Rotated Sorted Array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62">
              <w:r>
                <w:rPr>
                  <w:color w:val="1D4ED8"/>
                  <w:u w:val="single"/>
                  <w:b/>
                </w:rPr>
                <w:t xml:space="preserve">Search in Rotated Sorted Array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Search the answer space, not just arrays: find the first value where a yes/no check flips.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Strong vs eventual consistency, cache invalidation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Strong consistency: every read sees the latest write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Eventual consistency: replicas converge later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Cache invalidation on update: delete vs update the key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Observer pattern (invalidate on update)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Route 53 and routing policies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19 · Fri 16 Oct 2026 · </w:t>
      </w:r>
      <w:r>
        <w:rPr>
          <w:b w:val="0"/>
          <w:i w:val="0"/>
        </w:rPr>
        <w:t>Rate limiting</w:t>
      </w:r>
    </w:p>
    <w:p>
      <w:r>
        <w:rPr>
          <w:b/>
          <w:i w:val="0"/>
          <w:color w:val="15803D"/>
          <w:sz w:val="19"/>
        </w:rPr>
        <w:t>Light Friday</w:t>
      </w:r>
      <w:r>
        <w:rPr>
          <w:b w:val="0"/>
          <w:i w:val="0"/>
          <w:color w:val="6B6560"/>
          <w:sz w:val="19"/>
        </w:rPr>
        <w:t xml:space="preserve">   ·   AWS   ·   Pattern: Binary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63">
              <w:r>
                <w:rPr>
                  <w:color w:val="1D4ED8"/>
                  <w:u w:val="single"/>
                  <w:b/>
                </w:rPr>
                <w:t xml:space="preserve">Time Based Key-Value Store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64">
              <w:r>
                <w:rPr>
                  <w:color w:val="1D4ED8"/>
                  <w:u w:val="single"/>
                  <w:b/>
                </w:rPr>
                <w:t xml:space="preserve">Find First and Last Position of Element in Sorted Array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65">
              <w:r>
                <w:rPr>
                  <w:color w:val="1D4ED8"/>
                  <w:u w:val="single"/>
                  <w:b/>
                </w:rPr>
                <w:t xml:space="preserve">Sqrt(x)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Search the answer space, not just arrays: find the first value where a yes/no check flips.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Token bucket, leaky bucket, sliding window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Token bucket allows bursts; leaky bucket smooths output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Fixed window vs sliding window log vs sliding window counter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Where to enforce: gateway, service, per user or per IP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 RateLimiter class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API Gateway throttling overview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20 · Sat 17 Oct 2026 · </w:t>
      </w:r>
      <w:r>
        <w:rPr>
          <w:b w:val="0"/>
          <w:i w:val="0"/>
        </w:rPr>
        <w:t>Build: rate limiter</w:t>
      </w:r>
    </w:p>
    <w:p>
      <w:r>
        <w:rPr>
          <w:b/>
          <w:i w:val="0"/>
          <w:color w:val="B45309"/>
          <w:sz w:val="19"/>
        </w:rPr>
        <w:t>Build Saturday</w:t>
      </w:r>
      <w:r>
        <w:rPr>
          <w:b w:val="0"/>
          <w:i w:val="0"/>
          <w:color w:val="6B6560"/>
          <w:sz w:val="19"/>
        </w:rPr>
        <w:t xml:space="preserve">   ·   AWS   ·   Pattern: Linked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66">
              <w:r>
                <w:rPr>
                  <w:color w:val="1D4ED8"/>
                  <w:u w:val="single"/>
                  <w:b/>
                </w:rPr>
                <w:t xml:space="preserve">Merge k Sorted Lists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67">
              <w:r>
                <w:rPr>
                  <w:color w:val="1D4ED8"/>
                  <w:u w:val="single"/>
                  <w:b/>
                </w:rPr>
                <w:t xml:space="preserve">Intersection of Two Linked Lists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68">
              <w:r>
                <w:rPr>
                  <w:color w:val="1D4ED8"/>
                  <w:u w:val="single"/>
                  <w:b/>
                </w:rPr>
                <w:t xml:space="preserve">Palindrome Linked List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Draw it. Dummy head for edits, slow/fast pointers for middle and cycles, reverse in place.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 rate limiter end to end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Requirements: per-user limits, low latency, distributed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Redis counters with expiry, atomic Lua scripts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Return 429 with a Retry-After header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Implement token bucket in C# with unit tests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CloudFront + S3 + Route 53 together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21 · Sun 18 Oct 2026 · </w:t>
      </w:r>
      <w:r>
        <w:rPr>
          <w:b w:val="0"/>
          <w:i w:val="0"/>
        </w:rPr>
        <w:t>Review week 3</w:t>
      </w:r>
    </w:p>
    <w:p>
      <w:r>
        <w:rPr>
          <w:b/>
          <w:i w:val="0"/>
          <w:color w:val="7C3AED"/>
          <w:sz w:val="19"/>
        </w:rPr>
        <w:t>Review Sunday</w:t>
      </w:r>
      <w:r>
        <w:rPr>
          <w:b w:val="0"/>
          <w:i w:val="0"/>
          <w:color w:val="6B6560"/>
          <w:sz w:val="19"/>
        </w:rPr>
        <w:t xml:space="preserve">   ·   AWS   ·   Pattern: Linked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69">
              <w:r>
                <w:rPr>
                  <w:color w:val="1D4ED8"/>
                  <w:u w:val="single"/>
                  <w:b/>
                </w:rPr>
                <w:t xml:space="preserve">Middle of the Linked List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70">
              <w:r>
                <w:rPr>
                  <w:color w:val="1D4ED8"/>
                  <w:u w:val="single"/>
                  <w:b/>
                </w:rPr>
                <w:t xml:space="preserve">Remove Linked List Elements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71">
              <w:r>
                <w:rPr>
                  <w:color w:val="1D4ED8"/>
                  <w:u w:val="single"/>
                  <w:b/>
                </w:rPr>
                <w:t xml:space="preserve">Reverse Linked List II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Draw it. Dummy head for edits, slow/fast pointers for middle and cycles, reverse in place.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caching, CDN, consistency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Revise caching, CDN and consistency on one page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Explain cache invalidation out loud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List weak spots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Recap: LRU, Decorator, Proxy, Observer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Explain it out loud in 5 minutes, then write the one-line summary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Clean up, check billing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2"/>
      </w:pPr>
      <w:r>
        <w:t>Week 4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22 · Mon 19 Oct 2026 · </w:t>
      </w:r>
      <w:r>
        <w:rPr>
          <w:b w:val="0"/>
          <w:i w:val="0"/>
        </w:rPr>
        <w:t>Async processing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Prefix sum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72">
              <w:r>
                <w:rPr>
                  <w:color w:val="1D4ED8"/>
                  <w:u w:val="single"/>
                  <w:b/>
                </w:rPr>
                <w:t xml:space="preserve">Subarray Sum Equals K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73">
              <w:r>
                <w:rPr>
                  <w:color w:val="1D4ED8"/>
                  <w:u w:val="single"/>
                  <w:b/>
                </w:rPr>
                <w:t xml:space="preserve">Range Sum Query - Immutable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74">
              <w:r>
                <w:rPr>
                  <w:color w:val="1D4ED8"/>
                  <w:u w:val="single"/>
                  <w:b/>
                </w:rPr>
                <w:t xml:space="preserve">Find Pivot Index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sum(i..j) = prefix[j+1] - prefix[i]; a HashMap of prefix counts finds subarrays with target sums.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Message queues, producers and consumers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Queues decouple producers from consumers and absorb spikes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Consumers scale independently; backpressure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Ordering vs throughput trade-off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Producer–consumer in C# with Channels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SQS standard vs FIFO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23 · Tue 20 Oct 2026 · </w:t>
      </w:r>
      <w:r>
        <w:rPr>
          <w:b w:val="0"/>
          <w:i w:val="0"/>
        </w:rPr>
        <w:t>Pub/sub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Prefix sum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75">
              <w:r>
                <w:rPr>
                  <w:color w:val="1D4ED8"/>
                  <w:u w:val="single"/>
                  <w:b/>
                </w:rPr>
                <w:t xml:space="preserve">Contiguous Array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76">
              <w:r>
                <w:rPr>
                  <w:color w:val="1D4ED8"/>
                  <w:u w:val="single"/>
                  <w:b/>
                </w:rPr>
                <w:t xml:space="preserve">Subarray Sums Divisible by K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77">
              <w:r>
                <w:rPr>
                  <w:color w:val="1D4ED8"/>
                  <w:u w:val="single"/>
                  <w:b/>
                </w:rPr>
                <w:t xml:space="preserve">Find All Anagrams in a String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sum(i..j) = prefix[j+1] - prefix[i]; a HashMap of prefix counts finds subarrays with target sums.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Pub/sub vs queues, fan-out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Queue = one consumer gets each message; pub/sub = every subscriber gets it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Fan-out: one event feeds many services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Topics, subscriptions and filters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Build an in-memory event bus in C#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SNS + SNS→SQS fan-out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24 · Wed 21 Oct 2026 · </w:t>
      </w:r>
      <w:r>
        <w:rPr>
          <w:b w:val="0"/>
          <w:i w:val="0"/>
        </w:rPr>
        <w:t>Delivery guarantees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Binary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78">
              <w:r>
                <w:rPr>
                  <w:color w:val="1D4ED8"/>
                  <w:u w:val="single"/>
                  <w:b/>
                </w:rPr>
                <w:t xml:space="preserve">Find Peak Element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79">
              <w:r>
                <w:rPr>
                  <w:color w:val="1D4ED8"/>
                  <w:u w:val="single"/>
                  <w:b/>
                </w:rPr>
                <w:t xml:space="preserve">Single Element in a Sorted Array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80">
              <w:r>
                <w:rPr>
                  <w:color w:val="1D4ED8"/>
                  <w:u w:val="single"/>
                  <w:b/>
                </w:rPr>
                <w:t xml:space="preserve">Capacity To Ship Packages Within D Days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Search the answer space, not just arrays: find the first value where a yes/no check flips.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At-least-once, exactly-once, idempotency, dead-letter queues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At-least-once delivery means duplicates: make consumers idempotent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Exactly-once is expensive; dedupe keys are usually enough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Dead-letter queues catch poison messages; visibility timeout controls retries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Command pattern for retryable jobs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SQS dead-letter queue, visibility timeout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25 · Thu 22 Oct 2026 · </w:t>
      </w:r>
      <w:r>
        <w:rPr>
          <w:b w:val="0"/>
          <w:i w:val="0"/>
        </w:rPr>
        <w:t>Phase 1 checkpoint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Arrays &amp;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81">
              <w:r>
                <w:rPr>
                  <w:color w:val="1D4ED8"/>
                  <w:u w:val="single"/>
                  <w:b/>
                </w:rPr>
                <w:t xml:space="preserve">Sort Colors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82">
              <w:r>
                <w:rPr>
                  <w:color w:val="1D4ED8"/>
                  <w:u w:val="single"/>
                  <w:b/>
                </w:rPr>
                <w:t xml:space="preserve">Rotate Array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83">
              <w:r>
                <w:rPr>
                  <w:color w:val="1D4ED8"/>
                  <w:u w:val="single"/>
                  <w:b/>
                </w:rPr>
                <w:t xml:space="preserve">Rotate Image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In-place tricks: reverse segments, swap by index, use the first row/column as markers.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 basic notification system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Channels (email, SMS, push) behind one interface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Queue per channel, retries with backoff, user preferences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Checkpoint: explain it in 10 minutes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Notification service LLD: Strategy for channels + Observer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AWS Cloud Practitioner practice test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  <w:tr>
        <w:tc>
          <w:tcPr>
            <w:tcW w:type="dxa" w:w="1814"/>
            <w:shd w:val="clear" w:color="auto" w:fill="FFF4D6"/>
          </w:tcPr>
          <w:p>
            <w:r/>
            <w:r>
              <w:rPr>
                <w:b/>
                <w:i w:val="0"/>
                <w:sz w:val="19"/>
              </w:rPr>
              <w:t>CHECKPOINT</w:t>
              <w:br/>
              <w:t>pass criteria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19"/>
              </w:rPr>
              <w:t>☐  Solve 3 new mediums from Phase 1 patterns in 90 minutes</w:t>
            </w:r>
          </w:p>
          <w:p>
            <w:r>
              <w:rPr>
                <w:b/>
                <w:i w:val="0"/>
                <w:sz w:val="19"/>
              </w:rPr>
              <w:t>☐  Explain a 3-tier app, caching and queues in 10 minutes without notes</w:t>
            </w:r>
          </w:p>
          <w:p>
            <w:r>
              <w:rPr>
                <w:b/>
                <w:i w:val="0"/>
                <w:sz w:val="19"/>
              </w:rPr>
              <w:t>☐  Code a SOLID notification sender in C# with tests</w:t>
            </w:r>
          </w:p>
          <w:p>
            <w:r>
              <w:rPr>
                <w:b/>
                <w:i w:val="0"/>
                <w:sz w:val="19"/>
              </w:rPr>
              <w:t>☐  AWS Cloud Practitioner practice test: 70%+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2 · Build and apply (days 26–50)</w:t>
      </w:r>
    </w:p>
    <w:p>
      <w:r>
        <w:rPr>
          <w:i/>
        </w:rPr>
        <w:t>Trees, heaps, graphs, tries, intervals; classic LLD problems; APIs, microservices, real-time; serverless, containers, deploys.</w:t>
      </w:r>
    </w:p>
    <w:p>
      <w:pPr>
        <w:pStyle w:val="Heading2"/>
      </w:pPr>
      <w:r>
        <w:t>Week 4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26 · Fri 23 Oct 2026 · </w:t>
      </w:r>
      <w:r>
        <w:rPr>
          <w:b w:val="0"/>
          <w:i w:val="0"/>
        </w:rPr>
        <w:t>Serverless</w:t>
      </w:r>
    </w:p>
    <w:p>
      <w:r>
        <w:rPr>
          <w:b/>
          <w:i w:val="0"/>
          <w:color w:val="15803D"/>
          <w:sz w:val="19"/>
        </w:rPr>
        <w:t>Light Friday</w:t>
      </w:r>
      <w:r>
        <w:rPr>
          <w:b w:val="0"/>
          <w:i w:val="0"/>
          <w:color w:val="6B6560"/>
          <w:sz w:val="19"/>
        </w:rPr>
        <w:t xml:space="preserve">   ·   AWS   ·   Pattern: Trees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84">
              <w:r>
                <w:rPr>
                  <w:color w:val="1D4ED8"/>
                  <w:u w:val="single"/>
                  <w:b/>
                </w:rPr>
                <w:t xml:space="preserve">Invert Binary Tree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85">
              <w:r>
                <w:rPr>
                  <w:color w:val="1D4ED8"/>
                  <w:u w:val="single"/>
                  <w:b/>
                </w:rPr>
                <w:t xml:space="preserve">Maximum Depth of Binary Tree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86">
              <w:r>
                <w:rPr>
                  <w:color w:val="1D4ED8"/>
                  <w:u w:val="single"/>
                  <w:b/>
                </w:rPr>
                <w:t xml:space="preserve">Same Tree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Recursion returns what the parent needs; DFS for depth/paths, BFS (queue) for levels.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Serverless vs servers: trade-offs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Serverless: no servers to manage, pay per call, scales to zero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Cold starts, time limits and vendor lock-in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Good for spiky, event-driven work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Template Method pattern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Lambda: deploy a .NET function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27 · Sat 24 Oct 2026 · </w:t>
      </w:r>
      <w:r>
        <w:rPr>
          <w:b w:val="0"/>
          <w:i w:val="0"/>
        </w:rPr>
        <w:t>Build: image pipeline</w:t>
      </w:r>
    </w:p>
    <w:p>
      <w:r>
        <w:rPr>
          <w:b/>
          <w:i w:val="0"/>
          <w:color w:val="B45309"/>
          <w:sz w:val="19"/>
        </w:rPr>
        <w:t>Build Saturday</w:t>
      </w:r>
      <w:r>
        <w:rPr>
          <w:b w:val="0"/>
          <w:i w:val="0"/>
          <w:color w:val="6B6560"/>
          <w:sz w:val="19"/>
        </w:rPr>
        <w:t xml:space="preserve">   ·   AWS   ·   Pattern: Trees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87">
              <w:r>
                <w:rPr>
                  <w:color w:val="1D4ED8"/>
                  <w:u w:val="single"/>
                  <w:b/>
                </w:rPr>
                <w:t xml:space="preserve">Diameter of Binary Tree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88">
              <w:r>
                <w:rPr>
                  <w:color w:val="1D4ED8"/>
                  <w:u w:val="single"/>
                  <w:b/>
                </w:rPr>
                <w:t xml:space="preserve">Balanced Binary Tree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89">
              <w:r>
                <w:rPr>
                  <w:color w:val="1D4ED8"/>
                  <w:u w:val="single"/>
                  <w:b/>
                </w:rPr>
                <w:t xml:space="preserve">Subtree of Another Tree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Recursion returns what the parent needs; DFS for depth/paths, BFS (queue) for levels.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an image upload + thumbnail pipeline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Upload to object storage, event triggers processing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Thumbnails generated asynchronously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Store metadata in a DB; serve images through a CDN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Chain of Responsibility for processing steps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S3 upload triggers a Lambda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28 · Sun 25 Oct 2026 · </w:t>
      </w:r>
      <w:r>
        <w:rPr>
          <w:b w:val="0"/>
          <w:i w:val="0"/>
        </w:rPr>
        <w:t>Review week 4</w:t>
      </w:r>
    </w:p>
    <w:p>
      <w:r>
        <w:rPr>
          <w:b/>
          <w:i w:val="0"/>
          <w:color w:val="7C3AED"/>
          <w:sz w:val="19"/>
        </w:rPr>
        <w:t>Review Sunday</w:t>
      </w:r>
      <w:r>
        <w:rPr>
          <w:b w:val="0"/>
          <w:i w:val="0"/>
          <w:color w:val="6B6560"/>
          <w:sz w:val="19"/>
        </w:rPr>
        <w:t xml:space="preserve">   ·   AWS   ·   Pattern: Trees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90">
              <w:r>
                <w:rPr>
                  <w:color w:val="1D4ED8"/>
                  <w:u w:val="single"/>
                  <w:b/>
                </w:rPr>
                <w:t xml:space="preserve">Symmetric Tree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91">
              <w:r>
                <w:rPr>
                  <w:color w:val="1D4ED8"/>
                  <w:u w:val="single"/>
                  <w:b/>
                </w:rPr>
                <w:t xml:space="preserve">Path Sum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92">
              <w:r>
                <w:rPr>
                  <w:color w:val="1D4ED8"/>
                  <w:u w:val="single"/>
                  <w:b/>
                </w:rPr>
                <w:t xml:space="preserve">Binary Tree Paths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Recursion returns what the parent needs; DFS for depth/paths, BFS (queue) for levels.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all of Phase 1 on one page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Revise all of Phase 1 on one page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Re-draw 3-tier app, cache, queue and rate limiter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Pick the 3 weakest topics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Recap: all patterns so far, one line each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Explain it out loud in 5 minutes, then write the one-line summary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Clean up, check billing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2"/>
      </w:pPr>
      <w:r>
        <w:t>Week 5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29 · Mon 26 Oct 2026 · </w:t>
      </w:r>
      <w:r>
        <w:rPr>
          <w:b w:val="0"/>
          <w:i w:val="0"/>
        </w:rPr>
        <w:t>API gateway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Trees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93">
              <w:r>
                <w:rPr>
                  <w:color w:val="1D4ED8"/>
                  <w:u w:val="single"/>
                  <w:b/>
                </w:rPr>
                <w:t xml:space="preserve">Binary Tree Level Order Traversal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94">
              <w:r>
                <w:rPr>
                  <w:color w:val="1D4ED8"/>
                  <w:u w:val="single"/>
                  <w:b/>
                </w:rPr>
                <w:t xml:space="preserve">Binary Tree Right Side View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95">
              <w:r>
                <w:rPr>
                  <w:color w:val="1D4ED8"/>
                  <w:u w:val="single"/>
                  <w:b/>
                </w:rPr>
                <w:t xml:space="preserve">Average of Levels in Binary Tree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Recursion returns what the parent needs; DFS for depth/paths, BFS (queue) for levels.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API gateway, BFF, auth at the edge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API gateway: routing, auth, rate limiting, TLS in one place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BFF: one backend per client type (web, mobile)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Auth at the edge vs in each service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Facade pattern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API Gateway + Lambda REST API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30 · Tue 27 Oct 2026 · </w:t>
      </w:r>
      <w:r>
        <w:rPr>
          <w:b w:val="0"/>
          <w:i w:val="0"/>
        </w:rPr>
        <w:t>Microservices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Trees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96">
              <w:r>
                <w:rPr>
                  <w:color w:val="1D4ED8"/>
                  <w:u w:val="single"/>
                  <w:b/>
                </w:rPr>
                <w:t xml:space="preserve">Lowest Common Ancestor of a Binary Search Tree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97">
              <w:r>
                <w:rPr>
                  <w:color w:val="1D4ED8"/>
                  <w:u w:val="single"/>
                  <w:b/>
                </w:rPr>
                <w:t xml:space="preserve">Validate Binary Search Tree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98">
              <w:r>
                <w:rPr>
                  <w:color w:val="1D4ED8"/>
                  <w:u w:val="single"/>
                  <w:b/>
                </w:rPr>
                <w:t xml:space="preserve">Kth Smallest Element in a BST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Recursion returns what the parent needs; DFS for depth/paths, BFS (queue) for levels.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Monolith vs microservices, sync vs async calls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Monolith first; split by business capability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Sync (REST/gRPC) couples availability; async decouples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Data ownership: one DB per service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Adapter pattern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Docker image → ECR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31 · Wed 28 Oct 2026 · </w:t>
      </w:r>
      <w:r>
        <w:rPr>
          <w:b w:val="0"/>
          <w:i w:val="0"/>
        </w:rPr>
        <w:t>Containers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Trees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99">
              <w:r>
                <w:rPr>
                  <w:color w:val="1D4ED8"/>
                  <w:u w:val="single"/>
                  <w:b/>
                </w:rPr>
                <w:t xml:space="preserve">Construct Binary Tree from Preorder and Inorder Traversal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00">
              <w:r>
                <w:rPr>
                  <w:color w:val="1D4ED8"/>
                  <w:u w:val="single"/>
                  <w:b/>
                </w:rPr>
                <w:t xml:space="preserve">Count Good Nodes in Binary Tree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01">
              <w:r>
                <w:rPr>
                  <w:color w:val="1D4ED8"/>
                  <w:u w:val="single"/>
                  <w:b/>
                </w:rPr>
                <w:t xml:space="preserve">Lowest Common Ancestor of a Binary Tree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Recursion returns what the parent needs; DFS for depth/paths, BFS (queue) for levels.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Service discovery and health checks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Service discovery: registry or DNS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Liveness vs readiness health checks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Containers vs VMs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Dependency injection deep dive in .NET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ECS Fargate: run your container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32 · Thu 29 Oct 2026 · </w:t>
      </w:r>
      <w:r>
        <w:rPr>
          <w:b w:val="0"/>
          <w:i w:val="0"/>
        </w:rPr>
        <w:t>Auth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Trees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02">
              <w:r>
                <w:rPr>
                  <w:color w:val="1D4ED8"/>
                  <w:u w:val="single"/>
                  <w:b/>
                </w:rPr>
                <w:t xml:space="preserve">Serialize and Deserialize Binary Tree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03">
              <w:r>
                <w:rPr>
                  <w:color w:val="1D4ED8"/>
                  <w:u w:val="single"/>
                  <w:b/>
                </w:rPr>
                <w:t xml:space="preserve">Delete Node in a BST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04">
              <w:r>
                <w:rPr>
                  <w:color w:val="1D4ED8"/>
                  <w:u w:val="single"/>
                  <w:b/>
                </w:rPr>
                <w:t xml:space="preserve">Convert Sorted Array to Binary Search Tree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Recursion returns what the parent needs; DFS for depth/paths, BFS (queue) for levels.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Authentication vs authorization, JWT, OAuth2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Authentication = who you are; authorization = what you may do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JWT structure and why short expiry + refresh tokens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OAuth2 authorization code flow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an auth module with interfaces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Cognito basics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33 · Fri 30 Oct 2026 · </w:t>
      </w:r>
      <w:r>
        <w:rPr>
          <w:b w:val="0"/>
          <w:i w:val="0"/>
        </w:rPr>
        <w:t>Observability</w:t>
      </w:r>
    </w:p>
    <w:p>
      <w:r>
        <w:rPr>
          <w:b/>
          <w:i w:val="0"/>
          <w:color w:val="15803D"/>
          <w:sz w:val="19"/>
        </w:rPr>
        <w:t>Light Friday</w:t>
      </w:r>
      <w:r>
        <w:rPr>
          <w:b w:val="0"/>
          <w:i w:val="0"/>
          <w:color w:val="6B6560"/>
          <w:sz w:val="19"/>
        </w:rPr>
        <w:t xml:space="preserve">   ·   AWS   ·   Pattern: Trees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05">
              <w:r>
                <w:rPr>
                  <w:color w:val="1D4ED8"/>
                  <w:u w:val="single"/>
                  <w:b/>
                </w:rPr>
                <w:t xml:space="preserve">Search in a Binary Search Tree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06">
              <w:r>
                <w:rPr>
                  <w:color w:val="1D4ED8"/>
                  <w:u w:val="single"/>
                  <w:b/>
                </w:rPr>
                <w:t xml:space="preserve">Insert into a Binary Search Tree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07">
              <w:r>
                <w:rPr>
                  <w:color w:val="1D4ED8"/>
                  <w:u w:val="single"/>
                  <w:b/>
                </w:rPr>
                <w:t xml:space="preserve">Range Sum of BST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Recursion returns what the parent needs; DFS for depth/paths, BFS (queue) for levels.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Logs, metrics, traces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Logs = events, metrics = numbers over time, traces = one request across services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Correlation IDs tie them together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Alert on symptoms (latency, errors), not causes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Structured logging design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CloudWatch logs, metrics, alarms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34 · Sat 31 Oct 2026 · </w:t>
      </w:r>
      <w:r>
        <w:rPr>
          <w:b w:val="0"/>
          <w:i w:val="0"/>
        </w:rPr>
        <w:t>Build: URL shortener</w:t>
      </w:r>
    </w:p>
    <w:p>
      <w:r>
        <w:rPr>
          <w:b/>
          <w:i w:val="0"/>
          <w:color w:val="B45309"/>
          <w:sz w:val="19"/>
        </w:rPr>
        <w:t>Build Saturday</w:t>
      </w:r>
      <w:r>
        <w:rPr>
          <w:b w:val="0"/>
          <w:i w:val="0"/>
          <w:color w:val="6B6560"/>
          <w:sz w:val="19"/>
        </w:rPr>
        <w:t xml:space="preserve">   ·   AWS   ·   Pattern: Trees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08">
              <w:r>
                <w:rPr>
                  <w:color w:val="1D4ED8"/>
                  <w:u w:val="single"/>
                  <w:b/>
                </w:rPr>
                <w:t xml:space="preserve">Binary Tree Maximum Path Sum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09">
              <w:r>
                <w:rPr>
                  <w:color w:val="1D4ED8"/>
                  <w:u w:val="single"/>
                  <w:b/>
                </w:rPr>
                <w:t xml:space="preserve">Flatten Binary Tree to Linked List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10">
              <w:r>
                <w:rPr>
                  <w:color w:val="1D4ED8"/>
                  <w:u w:val="single"/>
                  <w:b/>
                </w:rPr>
                <w:t xml:space="preserve">Populating Next Right Pointers in Each Node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Recursion returns what the parent needs; DFS for depth/paths, BFS (queue) for levels.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 URL shortener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Requirements: shorten, redirect, custom alias, expiry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Key generation: base62 counter vs hash; collisions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Read-heavy: cache hot links, 301 vs 302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URL shortener LLD: ID generator, base62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Build it: API Gateway + Lambda + DynamoDB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35 · Sun 1 Nov 2026 · </w:t>
      </w:r>
      <w:r>
        <w:rPr>
          <w:b w:val="0"/>
          <w:i w:val="0"/>
        </w:rPr>
        <w:t>Review week 5</w:t>
      </w:r>
    </w:p>
    <w:p>
      <w:r>
        <w:rPr>
          <w:b/>
          <w:i w:val="0"/>
          <w:color w:val="7C3AED"/>
          <w:sz w:val="19"/>
        </w:rPr>
        <w:t>Review Sunday</w:t>
      </w:r>
      <w:r>
        <w:rPr>
          <w:b w:val="0"/>
          <w:i w:val="0"/>
          <w:color w:val="6B6560"/>
          <w:sz w:val="19"/>
        </w:rPr>
        <w:t xml:space="preserve">   ·   AWS   ·   Pattern: Heap / priority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11">
              <w:r>
                <w:rPr>
                  <w:color w:val="1D4ED8"/>
                  <w:u w:val="single"/>
                  <w:b/>
                </w:rPr>
                <w:t xml:space="preserve">Kth Largest Element in a Stream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12">
              <w:r>
                <w:rPr>
                  <w:color w:val="1D4ED8"/>
                  <w:u w:val="single"/>
                  <w:b/>
                </w:rPr>
                <w:t xml:space="preserve">Last Stone Weight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13">
              <w:r>
                <w:rPr>
                  <w:color w:val="1D4ED8"/>
                  <w:u w:val="single"/>
                  <w:b/>
                </w:rPr>
                <w:t xml:space="preserve">Kth Largest Element in an Array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Top-K or 'always the smallest next' = heap; keep it size K for O(n log K).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APIs, microservices, auth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Revise APIs, microservices and auth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Explain JWT and OAuth2 out loud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List weak spots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Recap: Facade, Adapter, DI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Explain it out loud in 5 minutes, then write the one-line summary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Clean up, check billing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2"/>
      </w:pPr>
      <w:r>
        <w:t>Week 6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36 · Mon 2 Nov 2026 · </w:t>
      </w:r>
      <w:r>
        <w:rPr>
          <w:b w:val="0"/>
          <w:i w:val="0"/>
        </w:rPr>
        <w:t>Scheduling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Heap / priority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14">
              <w:r>
                <w:rPr>
                  <w:color w:val="1D4ED8"/>
                  <w:u w:val="single"/>
                  <w:b/>
                </w:rPr>
                <w:t xml:space="preserve">K Closest Points to Origin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15">
              <w:r>
                <w:rPr>
                  <w:color w:val="1D4ED8"/>
                  <w:u w:val="single"/>
                  <w:b/>
                </w:rPr>
                <w:t xml:space="preserve">Task Scheduler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16">
              <w:r>
                <w:rPr>
                  <w:color w:val="1D4ED8"/>
                  <w:u w:val="single"/>
                  <w:b/>
                </w:rPr>
                <w:t xml:space="preserve">Design Twitter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Top-K or 'always the smallest next' = heap; keep it size K for O(n log K).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Job schedulers and priority queues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Scheduler: store jobs, pick due ones, run with retries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Priority queues order work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Distributed schedulers need locking so a job runs once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Parking Lot part 1: requirements + entities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EventBridge scheduled rules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37 · Tue 3 Nov 2026 · </w:t>
      </w:r>
      <w:r>
        <w:rPr>
          <w:b w:val="0"/>
          <w:i w:val="0"/>
        </w:rPr>
        <w:t>Consistent hashing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Heap / priority queue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17">
              <w:r>
                <w:rPr>
                  <w:color w:val="1D4ED8"/>
                  <w:u w:val="single"/>
                  <w:b/>
                </w:rPr>
                <w:t xml:space="preserve">Find Median from Data Stream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18">
              <w:r>
                <w:rPr>
                  <w:color w:val="1D4ED8"/>
                  <w:u w:val="single"/>
                  <w:b/>
                </w:rPr>
                <w:t xml:space="preserve">Reorganize String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19">
              <w:r>
                <w:rPr>
                  <w:color w:val="1D4ED8"/>
                  <w:u w:val="single"/>
                  <w:b/>
                </w:rPr>
                <w:t xml:space="preserve">Sort Characters By Frequency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Top-K or 'always the smallest next' = heap; keep it size K for O(n log K).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Consistent hashing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Hash ring: adding a node moves only nearby keys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Virtual nodes smooth out load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Used in caches, DynamoDB, Cassandra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Parking Lot part 2: pricing strategy, spot allocation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VPC: public/private subnets, NAT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38 · Wed 4 Nov 2026 · </w:t>
      </w:r>
      <w:r>
        <w:rPr>
          <w:b w:val="0"/>
          <w:i w:val="0"/>
        </w:rPr>
        <w:t>Graphs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Graphs (BFS / DFS / union-find)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20">
              <w:r>
                <w:rPr>
                  <w:color w:val="1D4ED8"/>
                  <w:u w:val="single"/>
                  <w:b/>
                </w:rPr>
                <w:t xml:space="preserve">Number of Islands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21">
              <w:r>
                <w:rPr>
                  <w:color w:val="1D4ED8"/>
                  <w:u w:val="single"/>
                  <w:b/>
                </w:rPr>
                <w:t xml:space="preserve">Clone Graph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22">
              <w:r>
                <w:rPr>
                  <w:color w:val="1D4ED8"/>
                  <w:u w:val="single"/>
                  <w:b/>
                </w:rPr>
                <w:t xml:space="preserve">Max Area of Island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Grid or adjacency list; BFS for shortest steps, DFS for components, topo sort for dependencies.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Modelling relationships, graph DB intro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Model relationships as nodes and edges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Graph DBs for multi-hop queries (friends of friends)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When a relational DB is still fine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Elevator system part 1: entities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Security groups vs NACLs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39 · Thu 5 Nov 2026 · </w:t>
      </w:r>
      <w:r>
        <w:rPr>
          <w:b w:val="0"/>
          <w:i w:val="0"/>
        </w:rPr>
        <w:t>Coordination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Graphs (BFS / DFS / union-find)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23">
              <w:r>
                <w:rPr>
                  <w:color w:val="1D4ED8"/>
                  <w:u w:val="single"/>
                  <w:b/>
                </w:rPr>
                <w:t xml:space="preserve">Rotting Oranges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24">
              <w:r>
                <w:rPr>
                  <w:color w:val="1D4ED8"/>
                  <w:u w:val="single"/>
                  <w:b/>
                </w:rPr>
                <w:t xml:space="preserve">Pacific Atlantic Water Flow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25">
              <w:r>
                <w:rPr>
                  <w:color w:val="1D4ED8"/>
                  <w:u w:val="single"/>
                  <w:b/>
                </w:rPr>
                <w:t xml:space="preserve">Surrounded Regions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Grid or adjacency list; BFS for shortest steps, DFS for components, topo sort for dependencies.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Heartbeats and leader election (basic)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Heartbeats detect dead nodes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Leader election: one node coordinates (Raft idea at a high level)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Avoid split brain with quorums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Elevator part 2: State pattern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Secrets Manager and Parameter Store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40 · Fri 6 Nov 2026 · </w:t>
      </w:r>
      <w:r>
        <w:rPr>
          <w:b w:val="0"/>
          <w:i w:val="0"/>
        </w:rPr>
        <w:t>Probabilistic tricks</w:t>
      </w:r>
    </w:p>
    <w:p>
      <w:r>
        <w:rPr>
          <w:b/>
          <w:i w:val="0"/>
          <w:color w:val="15803D"/>
          <w:sz w:val="19"/>
        </w:rPr>
        <w:t>Light Friday</w:t>
      </w:r>
      <w:r>
        <w:rPr>
          <w:b w:val="0"/>
          <w:i w:val="0"/>
          <w:color w:val="6B6560"/>
          <w:sz w:val="19"/>
        </w:rPr>
        <w:t xml:space="preserve">   ·   AWS   ·   Pattern: Graphs (BFS / DFS / union-find)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26">
              <w:r>
                <w:rPr>
                  <w:color w:val="1D4ED8"/>
                  <w:u w:val="single"/>
                  <w:b/>
                </w:rPr>
                <w:t xml:space="preserve">Course Schedule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27">
              <w:r>
                <w:rPr>
                  <w:color w:val="1D4ED8"/>
                  <w:u w:val="single"/>
                  <w:b/>
                </w:rPr>
                <w:t xml:space="preserve">Course Schedule II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28">
              <w:r>
                <w:rPr>
                  <w:color w:val="1D4ED8"/>
                  <w:u w:val="single"/>
                  <w:b/>
                </w:rPr>
                <w:t xml:space="preserve">Find the Town Judge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Grid or adjacency list; BFS for shortest steps, DFS for components, topo sort for dependencies.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Bloom filters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Bloom filter: 'definitely not' or 'maybe yes' with tiny memory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False-positive rate vs bits and hash functions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Uses: cache filters, username checks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Vending machine with State pattern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CloudFormation / infrastructure as code intro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41 · Sat 7 Nov 2026 · </w:t>
      </w:r>
      <w:r>
        <w:rPr>
          <w:b w:val="0"/>
          <w:i w:val="0"/>
        </w:rPr>
        <w:t>Build: parking system</w:t>
      </w:r>
    </w:p>
    <w:p>
      <w:r>
        <w:rPr>
          <w:b/>
          <w:i w:val="0"/>
          <w:color w:val="B45309"/>
          <w:sz w:val="19"/>
        </w:rPr>
        <w:t>Build Saturday</w:t>
      </w:r>
      <w:r>
        <w:rPr>
          <w:b w:val="0"/>
          <w:i w:val="0"/>
          <w:color w:val="6B6560"/>
          <w:sz w:val="19"/>
        </w:rPr>
        <w:t xml:space="preserve">   ·   AWS   ·   Pattern: Graphs (BFS / DFS / union-find)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29">
              <w:r>
                <w:rPr>
                  <w:color w:val="1D4ED8"/>
                  <w:u w:val="single"/>
                  <w:b/>
                </w:rPr>
                <w:t xml:space="preserve">Redundant Connection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30">
              <w:r>
                <w:rPr>
                  <w:color w:val="1D4ED8"/>
                  <w:u w:val="single"/>
                  <w:b/>
                </w:rPr>
                <w:t xml:space="preserve">Number of Provinces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31">
              <w:r>
                <w:rPr>
                  <w:color w:val="1D4ED8"/>
                  <w:u w:val="single"/>
                  <w:b/>
                </w:rPr>
                <w:t xml:space="preserve">Find if Path Exists in Graph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Grid or adjacency list; BFS for shortest steps, DFS for components, topo sort for dependencies.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HLD of a parking system (pairs with your LLD)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Entry/exit gates, spot allocation, payment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Real-time availability per floor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Pairs with your Parking Lot LLD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Vending machine: full implementation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GitHub Actions → deploy to ECS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42 · Sun 8 Nov 2026 · </w:t>
      </w:r>
      <w:r>
        <w:rPr>
          <w:b w:val="0"/>
          <w:i w:val="0"/>
        </w:rPr>
        <w:t>Review week 6</w:t>
      </w:r>
    </w:p>
    <w:p>
      <w:r>
        <w:rPr>
          <w:b/>
          <w:i w:val="0"/>
          <w:color w:val="7C3AED"/>
          <w:sz w:val="19"/>
        </w:rPr>
        <w:t>Review Sunday</w:t>
      </w:r>
      <w:r>
        <w:rPr>
          <w:b w:val="0"/>
          <w:i w:val="0"/>
          <w:color w:val="6B6560"/>
          <w:sz w:val="19"/>
        </w:rPr>
        <w:t xml:space="preserve">   ·   AWS   ·   Pattern: Graphs (BFS / DFS / union-find)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32">
              <w:r>
                <w:rPr>
                  <w:color w:val="1D4ED8"/>
                  <w:u w:val="single"/>
                  <w:b/>
                </w:rPr>
                <w:t xml:space="preserve">Word Ladder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33">
              <w:r>
                <w:rPr>
                  <w:color w:val="1D4ED8"/>
                  <w:u w:val="single"/>
                  <w:b/>
                </w:rPr>
                <w:t xml:space="preserve">Shortest Path in Binary Matrix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34">
              <w:r>
                <w:rPr>
                  <w:color w:val="1D4ED8"/>
                  <w:u w:val="single"/>
                  <w:b/>
                </w:rPr>
                <w:t xml:space="preserve">Open the Lock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Grid or adjacency list; BFS for shortest steps, DFS for components, topo sort for dependencies.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scheduling, hashing, coordination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Revise scheduling, hashing and coordination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Explain consistent hashing out loud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List weak spots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Recap: Parking Lot, Elevator, State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Explain it out loud in 5 minutes, then write the one-line summary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Clean up, check billing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2"/>
      </w:pPr>
      <w:r>
        <w:t>Week 7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43 · Mon 9 Nov 2026 · </w:t>
      </w:r>
      <w:r>
        <w:rPr>
          <w:b w:val="0"/>
          <w:i w:val="0"/>
        </w:rPr>
        <w:t>Search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Trie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35">
              <w:r>
                <w:rPr>
                  <w:color w:val="1D4ED8"/>
                  <w:u w:val="single"/>
                  <w:b/>
                </w:rPr>
                <w:t xml:space="preserve">Implement Trie (Prefix Tree)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36">
              <w:r>
                <w:rPr>
                  <w:color w:val="1D4ED8"/>
                  <w:u w:val="single"/>
                  <w:b/>
                </w:rPr>
                <w:t xml:space="preserve">Design Add and Search Words Data Structure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37">
              <w:r>
                <w:rPr>
                  <w:color w:val="1D4ED8"/>
                  <w:u w:val="single"/>
                  <w:b/>
                </w:rPr>
                <w:t xml:space="preserve">Longest Common Prefix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Each node = one character with children map + end flag; prefix queries become O(length).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Typeahead / autocomplete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Typeahead: prefix → top suggestions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Trie with top-K cached per node, or search index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Update ranking offline, serve from memory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Trie design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OpenSearch overview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44 · Tue 10 Nov 2026 · </w:t>
      </w:r>
      <w:r>
        <w:rPr>
          <w:b w:val="0"/>
          <w:i w:val="0"/>
        </w:rPr>
        <w:t>Pagination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Trie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38">
              <w:r>
                <w:rPr>
                  <w:color w:val="1D4ED8"/>
                  <w:u w:val="single"/>
                  <w:b/>
                </w:rPr>
                <w:t xml:space="preserve">Word Search II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39">
              <w:r>
                <w:rPr>
                  <w:color w:val="1D4ED8"/>
                  <w:u w:val="single"/>
                  <w:b/>
                </w:rPr>
                <w:t xml:space="preserve">Word Search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40">
              <w:r>
                <w:rPr>
                  <w:color w:val="1D4ED8"/>
                  <w:u w:val="single"/>
                  <w:b/>
                </w:rPr>
                <w:t xml:space="preserve">Search Suggestions System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Each node = one character with children map + end flag; prefix queries become O(length).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Offset vs cursor pagination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Offset pagination is simple but slow and unstable on big tables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Cursor pagination uses the last seen key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Return next-cursor tokens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BookMyShow part 1: entities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DynamoDB queries and pagination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45 · Wed 11 Nov 2026 · </w:t>
      </w:r>
      <w:r>
        <w:rPr>
          <w:b w:val="0"/>
          <w:i w:val="0"/>
        </w:rPr>
        <w:t>Concurrency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Intervals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41">
              <w:r>
                <w:rPr>
                  <w:color w:val="1D4ED8"/>
                  <w:u w:val="single"/>
                  <w:b/>
                </w:rPr>
                <w:t xml:space="preserve">Merge Intervals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42">
              <w:r>
                <w:rPr>
                  <w:color w:val="1D4ED8"/>
                  <w:u w:val="single"/>
                  <w:b/>
                </w:rPr>
                <w:t xml:space="preserve">Insert Interval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43">
              <w:r>
                <w:rPr>
                  <w:color w:val="1D4ED8"/>
                  <w:u w:val="single"/>
                  <w:b/>
                </w:rPr>
                <w:t xml:space="preserve">Non-overlapping Intervals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Sort by start (or end for greedy removal), then merge or compare neighbours.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Optimistic vs pessimistic locking, distributed locks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Optimistic locking: version check on write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Pessimistic locking: lock first, then write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Distributed locks with Redis and expiry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BookMyShow part 2: seat locking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DynamoDB conditional writes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46 · Thu 12 Nov 2026 · </w:t>
      </w:r>
      <w:r>
        <w:rPr>
          <w:b w:val="0"/>
          <w:i w:val="0"/>
        </w:rPr>
        <w:t>Real-time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Intervals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44">
              <w:r>
                <w:rPr>
                  <w:color w:val="1D4ED8"/>
                  <w:u w:val="single"/>
                  <w:b/>
                </w:rPr>
                <w:t xml:space="preserve">Minimum Number of Arrows to Burst Balloons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45">
              <w:r>
                <w:rPr>
                  <w:color w:val="1D4ED8"/>
                  <w:u w:val="single"/>
                  <w:b/>
                </w:rPr>
                <w:t xml:space="preserve">Interval List Intersections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46">
              <w:r>
                <w:rPr>
                  <w:color w:val="1D4ED8"/>
                  <w:u w:val="single"/>
                  <w:b/>
                </w:rPr>
                <w:t xml:space="preserve">My Calendar I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Sort by start (or end for greedy removal), then merge or compare neighbours.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Polling, long polling, WebSockets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Polling vs long polling vs WebSockets vs SSE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Connection servers + a pub/sub backbone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Presence and reconnect handling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Chat LLD: user, room, message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API Gateway WebSockets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47 · Fri 13 Nov 2026 · </w:t>
      </w:r>
      <w:r>
        <w:rPr>
          <w:b w:val="0"/>
          <w:i w:val="0"/>
        </w:rPr>
        <w:t>Estimation</w:t>
      </w:r>
    </w:p>
    <w:p>
      <w:r>
        <w:rPr>
          <w:b/>
          <w:i w:val="0"/>
          <w:color w:val="15803D"/>
          <w:sz w:val="19"/>
        </w:rPr>
        <w:t>Light Friday</w:t>
      </w:r>
      <w:r>
        <w:rPr>
          <w:b w:val="0"/>
          <w:i w:val="0"/>
          <w:color w:val="6B6560"/>
          <w:sz w:val="19"/>
        </w:rPr>
        <w:t xml:space="preserve">   ·   AWS   ·   Pattern: Bit manipulation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47">
              <w:r>
                <w:rPr>
                  <w:color w:val="1D4ED8"/>
                  <w:u w:val="single"/>
                  <w:b/>
                </w:rPr>
                <w:t xml:space="preserve">Single Number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48">
              <w:r>
                <w:rPr>
                  <w:color w:val="1D4ED8"/>
                  <w:u w:val="single"/>
                  <w:b/>
                </w:rPr>
                <w:t xml:space="preserve">Number of 1 Bits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49">
              <w:r>
                <w:rPr>
                  <w:color w:val="1D4ED8"/>
                  <w:u w:val="single"/>
                  <w:b/>
                </w:rPr>
                <w:t xml:space="preserve">Counting Bits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x &amp; (x-1) drops the lowest set bit; XOR cancels pairs; shifts read bits one by one.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Back-of-envelope estimation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Users → requests/sec → storage/day → bandwidth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Round numbers: 1 day ≈ 100k seconds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Estimate peak = 2-3x average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Splitwise part 1: entities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AWS pricing and cost optimization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48 · Sat 14 Nov 2026 · </w:t>
      </w:r>
      <w:r>
        <w:rPr>
          <w:b w:val="0"/>
          <w:i w:val="0"/>
        </w:rPr>
        <w:t>Build: chat app</w:t>
      </w:r>
    </w:p>
    <w:p>
      <w:r>
        <w:rPr>
          <w:b/>
          <w:i w:val="0"/>
          <w:color w:val="B45309"/>
          <w:sz w:val="19"/>
        </w:rPr>
        <w:t>Build Saturday</w:t>
      </w:r>
      <w:r>
        <w:rPr>
          <w:b w:val="0"/>
          <w:i w:val="0"/>
          <w:color w:val="6B6560"/>
          <w:sz w:val="19"/>
        </w:rPr>
        <w:t xml:space="preserve">   ·   AWS   ·   Pattern: Advanced graphs (Dijkstra / MST)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50">
              <w:r>
                <w:rPr>
                  <w:color w:val="1D4ED8"/>
                  <w:u w:val="single"/>
                  <w:b/>
                </w:rPr>
                <w:t xml:space="preserve">Network Delay Time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51">
              <w:r>
                <w:rPr>
                  <w:color w:val="1D4ED8"/>
                  <w:u w:val="single"/>
                  <w:b/>
                </w:rPr>
                <w:t xml:space="preserve">Min Cost to Connect All Points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52">
              <w:r>
                <w:rPr>
                  <w:color w:val="1D4ED8"/>
                  <w:u w:val="single"/>
                  <w:b/>
                </w:rPr>
                <w:t xml:space="preserve">Cheapest Flights Within K Stops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Weighted shortest path = Dijkstra with a min-heap; connect-all-cheaply = Prim/Kruskal.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 basic chat app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1:1 and group chat over WebSockets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Message store, delivery and read receipts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Fan-out on write for groups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Splitwise: full implementation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Deploy a WebSocket/SignalR demo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49 · Sun 15 Nov 2026 · </w:t>
      </w:r>
      <w:r>
        <w:rPr>
          <w:b w:val="0"/>
          <w:i w:val="0"/>
        </w:rPr>
        <w:t>Review week 7</w:t>
      </w:r>
    </w:p>
    <w:p>
      <w:r>
        <w:rPr>
          <w:b/>
          <w:i w:val="0"/>
          <w:color w:val="7C3AED"/>
          <w:sz w:val="19"/>
        </w:rPr>
        <w:t>Review Sunday</w:t>
      </w:r>
      <w:r>
        <w:rPr>
          <w:b w:val="0"/>
          <w:i w:val="0"/>
          <w:color w:val="6B6560"/>
          <w:sz w:val="19"/>
        </w:rPr>
        <w:t xml:space="preserve">   ·   AWS   ·   Pattern: Bit manipulation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53">
              <w:r>
                <w:rPr>
                  <w:color w:val="1D4ED8"/>
                  <w:u w:val="single"/>
                  <w:b/>
                </w:rPr>
                <w:t xml:space="preserve">Reverse Bits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54">
              <w:r>
                <w:rPr>
                  <w:color w:val="1D4ED8"/>
                  <w:u w:val="single"/>
                  <w:b/>
                </w:rPr>
                <w:t xml:space="preserve">Missing Number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55">
              <w:r>
                <w:rPr>
                  <w:color w:val="1D4ED8"/>
                  <w:u w:val="single"/>
                  <w:b/>
                </w:rPr>
                <w:t xml:space="preserve">Sum of Two Integers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x &amp; (x-1) drops the lowest set bit; XOR cancels pairs; shifts read bits one by one.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search, concurrency, real-time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Revise search, concurrency and real-time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Explain locking choices out loud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List weak spots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Recap: Trie, BookMyShow, Chat, Splitwise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Explain it out loud in 5 minutes, then write the one-line summary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Clean up, check billing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2"/>
      </w:pPr>
      <w:r>
        <w:t>Week 8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50 · Mon 16 Nov 2026 · </w:t>
      </w:r>
      <w:r>
        <w:rPr>
          <w:b w:val="0"/>
          <w:i w:val="0"/>
        </w:rPr>
        <w:t>Phase 2 checkpoint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AWS   ·   Pattern: Dynamic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56">
              <w:r>
                <w:rPr>
                  <w:color w:val="1D4ED8"/>
                  <w:u w:val="single"/>
                  <w:b/>
                </w:rPr>
                <w:t xml:space="preserve">Climbing Stairs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57">
              <w:r>
                <w:rPr>
                  <w:color w:val="1D4ED8"/>
                  <w:u w:val="single"/>
                  <w:b/>
                </w:rPr>
                <w:t xml:space="preserve">Min Cost Climbing Stairs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58">
              <w:r>
                <w:rPr>
                  <w:color w:val="1D4ED8"/>
                  <w:u w:val="single"/>
                  <w:b/>
                </w:rPr>
                <w:t xml:space="preserve">House Robber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Define dp[i] in words, write the recurrence, fix the base case, then optimise space.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Notification system v2: retries, preferences, rate limits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Notification v2: retries, preferences, rate limits, templates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Priorities and quiet hours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Checkpoint: whiteboard it in 25 minutes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Logger framework LLD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AWS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AWS Cloud Practitioner full mock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  <w:tr>
        <w:tc>
          <w:tcPr>
            <w:tcW w:type="dxa" w:w="1814"/>
            <w:shd w:val="clear" w:color="auto" w:fill="FFF4D6"/>
          </w:tcPr>
          <w:p>
            <w:r/>
            <w:r>
              <w:rPr>
                <w:b/>
                <w:i w:val="0"/>
                <w:sz w:val="19"/>
              </w:rPr>
              <w:t>CHECKPOINT</w:t>
              <w:br/>
              <w:t>pass criteria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19"/>
              </w:rPr>
              <w:t>☐  Solve 1 tree, 1 graph and 1 heap medium in 75 minutes</w:t>
            </w:r>
          </w:p>
          <w:p>
            <w:r>
              <w:rPr>
                <w:b/>
                <w:i w:val="0"/>
                <w:sz w:val="19"/>
              </w:rPr>
              <w:t>☐  Whiteboard notification system v2 in 25 minutes</w:t>
            </w:r>
          </w:p>
          <w:p>
            <w:r>
              <w:rPr>
                <w:b/>
                <w:i w:val="0"/>
                <w:sz w:val="19"/>
              </w:rPr>
              <w:t>☐  Implement one classic LLD (Parking Lot or Splitwise) end to end in 60 minutes</w:t>
            </w:r>
          </w:p>
          <w:p>
            <w:r>
              <w:rPr>
                <w:b/>
                <w:i w:val="0"/>
                <w:sz w:val="19"/>
              </w:rPr>
              <w:t>☐  AWS Cloud Practitioner full mock: 75%+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3 · Azure and interview mode (days 51–75)</w:t>
      </w:r>
    </w:p>
    <w:p>
      <w:r>
        <w:rPr>
          <w:i/>
        </w:rPr>
        <w:t>DP, backtracking, greedy, mixed sets; timed LLD mocks; HLD case studies; Azure mapped to AWS.</w:t>
      </w:r>
    </w:p>
    <w:p>
      <w:pPr>
        <w:pStyle w:val="Heading2"/>
      </w:pPr>
      <w:r>
        <w:t>Week 8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51 · Tue 17 Nov 2026 · </w:t>
      </w:r>
      <w:r>
        <w:rPr>
          <w:b w:val="0"/>
          <w:i w:val="0"/>
        </w:rPr>
        <w:t>Azure basics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Dynamic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59">
              <w:r>
                <w:rPr>
                  <w:color w:val="1D4ED8"/>
                  <w:u w:val="single"/>
                  <w:b/>
                </w:rPr>
                <w:t xml:space="preserve">House Robber II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60">
              <w:r>
                <w:rPr>
                  <w:color w:val="1D4ED8"/>
                  <w:u w:val="single"/>
                  <w:b/>
                </w:rPr>
                <w:t xml:space="preserve">Longest Palindromic Substring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61">
              <w:r>
                <w:rPr>
                  <w:color w:val="1D4ED8"/>
                  <w:u w:val="single"/>
                  <w:b/>
                </w:rPr>
                <w:t xml:space="preserve">Palindromic Substrings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Define dp[i] in words, write the recurrence, fix the base case, then optimise space.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Estimation practice on a real system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Estimate a real system you use (e.g. WhatsApp) end to end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QPS, storage, bandwidth, servers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Say assumptions out loud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Snake and Ladder LLD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Azure subscriptions, resource groups, regions (vs AWS)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52 · Wed 18 Nov 2026 · </w:t>
      </w:r>
      <w:r>
        <w:rPr>
          <w:b w:val="0"/>
          <w:i w:val="0"/>
        </w:rPr>
        <w:t>Identity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Dynamic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62">
              <w:r>
                <w:rPr>
                  <w:color w:val="1D4ED8"/>
                  <w:u w:val="single"/>
                  <w:b/>
                </w:rPr>
                <w:t xml:space="preserve">Decode Ways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63">
              <w:r>
                <w:rPr>
                  <w:color w:val="1D4ED8"/>
                  <w:u w:val="single"/>
                  <w:b/>
                </w:rPr>
                <w:t xml:space="preserve">Coin Change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64">
              <w:r>
                <w:rPr>
                  <w:color w:val="1D4ED8"/>
                  <w:u w:val="single"/>
                  <w:b/>
                </w:rPr>
                <w:t xml:space="preserve">Maximum Product Subarray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Define dp[i] in words, write the recurrence, fix the base case, then optimise space.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Pastebin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Pastebin: write once, read many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Object storage for content, DB for metadata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Expiry, access control, caching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Tic-Tac-Toe LLD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Entra ID and RBAC (vs IAM)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53 · Thu 19 Nov 2026 · </w:t>
      </w:r>
      <w:r>
        <w:rPr>
          <w:b w:val="0"/>
          <w:i w:val="0"/>
        </w:rPr>
        <w:t>Compute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Dynamic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65">
              <w:r>
                <w:rPr>
                  <w:color w:val="1D4ED8"/>
                  <w:u w:val="single"/>
                  <w:b/>
                </w:rPr>
                <w:t xml:space="preserve">Word Break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66">
              <w:r>
                <w:rPr>
                  <w:color w:val="1D4ED8"/>
                  <w:u w:val="single"/>
                  <w:b/>
                </w:rPr>
                <w:t xml:space="preserve">Longest Increasing Subsequence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67">
              <w:r>
                <w:rPr>
                  <w:color w:val="1D4ED8"/>
                  <w:u w:val="single"/>
                  <w:b/>
                </w:rPr>
                <w:t xml:space="preserve">Partition Equal Subset Sum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Define dp[i] in words, write the recurrence, fix the base case, then optimise space.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 basic key-value store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Key-value store API: get, put, delete with TTL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Partitioning + replication + consistency level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Hinted handoff and read repair (idea level)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In-memory KV store with TTL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Azure VMs, Scale Sets, Load Balancer (vs EC2/ASG/ELB)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54 · Fri 20 Nov 2026 · </w:t>
      </w:r>
      <w:r>
        <w:rPr>
          <w:b w:val="0"/>
          <w:i w:val="0"/>
        </w:rPr>
        <w:t>Storage</w:t>
      </w:r>
    </w:p>
    <w:p>
      <w:r>
        <w:rPr>
          <w:b/>
          <w:i w:val="0"/>
          <w:color w:val="15803D"/>
          <w:sz w:val="19"/>
        </w:rPr>
        <w:t>Light Friday</w:t>
      </w:r>
      <w:r>
        <w:rPr>
          <w:b w:val="0"/>
          <w:i w:val="0"/>
          <w:color w:val="6B6560"/>
          <w:sz w:val="19"/>
        </w:rPr>
        <w:t xml:space="preserve">   ·   Azure   ·   Pattern: Dynamic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68">
              <w:r>
                <w:rPr>
                  <w:color w:val="1D4ED8"/>
                  <w:u w:val="single"/>
                  <w:b/>
                </w:rPr>
                <w:t xml:space="preserve">Fibonacci Number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69">
              <w:r>
                <w:rPr>
                  <w:color w:val="1D4ED8"/>
                  <w:u w:val="single"/>
                  <w:b/>
                </w:rPr>
                <w:t xml:space="preserve">N-th Tribonacci Number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70">
              <w:r>
                <w:rPr>
                  <w:color w:val="1D4ED8"/>
                  <w:u w:val="single"/>
                  <w:b/>
                </w:rPr>
                <w:t xml:space="preserve">Pascal's Triangle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Define dp[i] in words, write the recurrence, fix the base case, then optimise space.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caching + CDN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Revise caching strategies and CDNs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Re-draw cache-aside with invalidation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Map CloudFront → Front Door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LRU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Blob Storage + Front Door (vs S3/CloudFront)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55 · Sat 21 Nov 2026 · </w:t>
      </w:r>
      <w:r>
        <w:rPr>
          <w:b w:val="0"/>
          <w:i w:val="0"/>
        </w:rPr>
        <w:t>Build: .NET on Azure</w:t>
      </w:r>
    </w:p>
    <w:p>
      <w:r>
        <w:rPr>
          <w:b/>
          <w:i w:val="0"/>
          <w:color w:val="B45309"/>
          <w:sz w:val="19"/>
        </w:rPr>
        <w:t>Build Saturday</w:t>
      </w:r>
      <w:r>
        <w:rPr>
          <w:b w:val="0"/>
          <w:i w:val="0"/>
          <w:color w:val="6B6560"/>
          <w:sz w:val="19"/>
        </w:rPr>
        <w:t xml:space="preserve">   ·   Azure   ·   Pattern: Dynamic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71">
              <w:r>
                <w:rPr>
                  <w:color w:val="1D4ED8"/>
                  <w:u w:val="single"/>
                  <w:b/>
                </w:rPr>
                <w:t xml:space="preserve">Unique Paths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72">
              <w:r>
                <w:rPr>
                  <w:color w:val="1D4ED8"/>
                  <w:u w:val="single"/>
                  <w:b/>
                </w:rPr>
                <w:t xml:space="preserve">Longest Common Subsequence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73">
              <w:r>
                <w:rPr>
                  <w:color w:val="1D4ED8"/>
                  <w:u w:val="single"/>
                  <w:b/>
                </w:rPr>
                <w:t xml:space="preserve">Best Time to Buy and Sell Stock with Cooldown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Define dp[i] in words, write the recurrence, fix the base case, then optimise space.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 basic web crawler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Web crawler: URL frontier, fetchers, parser, dedupe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Politeness per domain, robots.txt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Store content and follow links breadth-first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Cache with pluggable eviction (LRU/LFU strategy)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Deploy your .NET API to App Service + Azure PostgreSQL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56 · Sun 22 Nov 2026 · </w:t>
      </w:r>
      <w:r>
        <w:rPr>
          <w:b w:val="0"/>
          <w:i w:val="0"/>
        </w:rPr>
        <w:t>Review week 8</w:t>
      </w:r>
    </w:p>
    <w:p>
      <w:r>
        <w:rPr>
          <w:b/>
          <w:i w:val="0"/>
          <w:color w:val="7C3AED"/>
          <w:sz w:val="19"/>
        </w:rPr>
        <w:t>Review Sunday</w:t>
      </w:r>
      <w:r>
        <w:rPr>
          <w:b w:val="0"/>
          <w:i w:val="0"/>
          <w:color w:val="6B6560"/>
          <w:sz w:val="19"/>
        </w:rPr>
        <w:t xml:space="preserve">   ·   Azure   ·   Pattern: Dynamic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74">
              <w:r>
                <w:rPr>
                  <w:color w:val="1D4ED8"/>
                  <w:u w:val="single"/>
                  <w:b/>
                </w:rPr>
                <w:t xml:space="preserve">Coin Change II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75">
              <w:r>
                <w:rPr>
                  <w:color w:val="1D4ED8"/>
                  <w:u w:val="single"/>
                  <w:b/>
                </w:rPr>
                <w:t xml:space="preserve">Target Sum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76">
              <w:r>
                <w:rPr>
                  <w:color w:val="1D4ED8"/>
                  <w:u w:val="single"/>
                  <w:b/>
                </w:rPr>
                <w:t xml:space="preserve">Interleaving String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Define dp[i] in words, write the recurrence, fix the base case, then optimise space.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Phase 3 so far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Revise Phase 3 so far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Re-draw KV store and crawler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List weak spots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Recap: KV store, eviction strategies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Explain it out loud in 5 minutes, then write the one-line summary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Clean up Azure resources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2"/>
      </w:pPr>
      <w:r>
        <w:t>Week 9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57 · Mon 23 Nov 2026 · </w:t>
      </w:r>
      <w:r>
        <w:rPr>
          <w:b w:val="0"/>
          <w:i w:val="0"/>
        </w:rPr>
        <w:t>Distributed rate limiting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Dynamic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77">
              <w:r>
                <w:rPr>
                  <w:color w:val="1D4ED8"/>
                  <w:u w:val="single"/>
                  <w:b/>
                </w:rPr>
                <w:t xml:space="preserve">Edit Distance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78">
              <w:r>
                <w:rPr>
                  <w:color w:val="1D4ED8"/>
                  <w:u w:val="single"/>
                  <w:b/>
                </w:rPr>
                <w:t xml:space="preserve">Minimum Path Sum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79">
              <w:r>
                <w:rPr>
                  <w:color w:val="1D4ED8"/>
                  <w:u w:val="single"/>
                  <w:b/>
                </w:rPr>
                <w:t xml:space="preserve">Maximal Square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Define dp[i] in words, write the recurrence, fix the base case, then optimise space.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Rate limiter v2 with Redis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Distributed rate limiting with Redis INCR / sliding window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Atomicity with Lua scripts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Fail open vs fail closed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Add sliding window to your rate limiter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Azure Cache for Redis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58 · Tue 24 Nov 2026 · </w:t>
      </w:r>
      <w:r>
        <w:rPr>
          <w:b w:val="0"/>
          <w:i w:val="0"/>
        </w:rPr>
        <w:t>Scheduling on Azure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Backtracking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80">
              <w:r>
                <w:rPr>
                  <w:color w:val="1D4ED8"/>
                  <w:u w:val="single"/>
                  <w:b/>
                </w:rPr>
                <w:t xml:space="preserve">Subsets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81">
              <w:r>
                <w:rPr>
                  <w:color w:val="1D4ED8"/>
                  <w:u w:val="single"/>
                  <w:b/>
                </w:rPr>
                <w:t xml:space="preserve">Combination Sum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82">
              <w:r>
                <w:rPr>
                  <w:color w:val="1D4ED8"/>
                  <w:u w:val="single"/>
                  <w:b/>
                </w:rPr>
                <w:t xml:space="preserve">Permutations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Choose → explore → un-choose; prune early; sort first when duplicates must be skipped.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 job scheduler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Job scheduler: API, store, dispatcher, workers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Exactly-once-ish with leases and idempotent jobs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Retries, backoff, dead letters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Task scheduler LLD: priority queue + Command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Azure Functions + timer triggers (vs Lambda/EventBridge)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59 · Wed 25 Nov 2026 · </w:t>
      </w:r>
      <w:r>
        <w:rPr>
          <w:b w:val="0"/>
          <w:i w:val="0"/>
        </w:rPr>
        <w:t>Event-driven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Backtracking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83">
              <w:r>
                <w:rPr>
                  <w:color w:val="1D4ED8"/>
                  <w:u w:val="single"/>
                  <w:b/>
                </w:rPr>
                <w:t xml:space="preserve">Subsets II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84">
              <w:r>
                <w:rPr>
                  <w:color w:val="1D4ED8"/>
                  <w:u w:val="single"/>
                  <w:b/>
                </w:rPr>
                <w:t xml:space="preserve">Combination Sum II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85">
              <w:r>
                <w:rPr>
                  <w:color w:val="1D4ED8"/>
                  <w:u w:val="single"/>
                  <w:b/>
                </w:rPr>
                <w:t xml:space="preserve">Palindrome Partitioning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Choose → explore → un-choose; prune early; sort first when duplicates must be skipped.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an event-driven order system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Order service emits events; payment, inventory and shipping react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Saga pattern for multi-step transactions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Outbox pattern to publish reliably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Order management with State pattern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Service Bus queues and topics (vs SQS/SNS)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60 · Thu 26 Nov 2026 · </w:t>
      </w:r>
      <w:r>
        <w:rPr>
          <w:b w:val="0"/>
          <w:i w:val="0"/>
        </w:rPr>
        <w:t>File storage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Backtracking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86">
              <w:r>
                <w:rPr>
                  <w:color w:val="1D4ED8"/>
                  <w:u w:val="single"/>
                  <w:b/>
                </w:rPr>
                <w:t xml:space="preserve">Letter Combinations of a Phone Number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87">
              <w:r>
                <w:rPr>
                  <w:color w:val="1D4ED8"/>
                  <w:u w:val="single"/>
                  <w:b/>
                </w:rPr>
                <w:t xml:space="preserve">N-Queens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88">
              <w:r>
                <w:rPr>
                  <w:color w:val="1D4ED8"/>
                  <w:u w:val="single"/>
                  <w:b/>
                </w:rPr>
                <w:t xml:space="preserve">Combinations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Choose → explore → un-choose; prune early; sort first when duplicates must be skipped.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Dropbox (basic)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Dropbox: chunked upload, dedupe, sync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Metadata DB vs block storage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Conflict resolution across devices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File system LLD with Composite pattern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Storage accounts and SAS tokens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61 · Fri 27 Nov 2026 · </w:t>
      </w:r>
      <w:r>
        <w:rPr>
          <w:b w:val="0"/>
          <w:i w:val="0"/>
        </w:rPr>
        <w:t>Monitoring</w:t>
      </w:r>
    </w:p>
    <w:p>
      <w:r>
        <w:rPr>
          <w:b/>
          <w:i w:val="0"/>
          <w:color w:val="15803D"/>
          <w:sz w:val="19"/>
        </w:rPr>
        <w:t>Light Friday</w:t>
      </w:r>
      <w:r>
        <w:rPr>
          <w:b w:val="0"/>
          <w:i w:val="0"/>
          <w:color w:val="6B6560"/>
          <w:sz w:val="19"/>
        </w:rPr>
        <w:t xml:space="preserve">   ·   Azure   ·   Pattern: Greedy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89">
              <w:r>
                <w:rPr>
                  <w:color w:val="1D4ED8"/>
                  <w:u w:val="single"/>
                  <w:b/>
                </w:rPr>
                <w:t xml:space="preserve">Assign Cookies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90">
              <w:r>
                <w:rPr>
                  <w:color w:val="1D4ED8"/>
                  <w:u w:val="single"/>
                  <w:b/>
                </w:rPr>
                <w:t xml:space="preserve">Lemonade Change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91">
              <w:r>
                <w:rPr>
                  <w:color w:val="1D4ED8"/>
                  <w:u w:val="single"/>
                  <w:b/>
                </w:rPr>
                <w:t xml:space="preserve">Best Time to Buy and Sell Stock II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Prove the local choice never hurts (exchange argument) before trusting it.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estimation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Revise estimation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Two quick estimates from memory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Check your numbers against known systems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Composite pattern recap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Azure Monitor + App Insights (vs CloudWatch)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62 · Sat 28 Nov 2026 · </w:t>
      </w:r>
      <w:r>
        <w:rPr>
          <w:b w:val="0"/>
          <w:i w:val="0"/>
        </w:rPr>
        <w:t>Build: your project story</w:t>
      </w:r>
    </w:p>
    <w:p>
      <w:r>
        <w:rPr>
          <w:b/>
          <w:i w:val="0"/>
          <w:color w:val="B45309"/>
          <w:sz w:val="19"/>
        </w:rPr>
        <w:t>Build Saturday</w:t>
      </w:r>
      <w:r>
        <w:rPr>
          <w:b w:val="0"/>
          <w:i w:val="0"/>
          <w:color w:val="6B6560"/>
          <w:sz w:val="19"/>
        </w:rPr>
        <w:t xml:space="preserve">   ·   Azure   ·   Pattern: Greedy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92">
              <w:r>
                <w:rPr>
                  <w:color w:val="1D4ED8"/>
                  <w:u w:val="single"/>
                  <w:b/>
                </w:rPr>
                <w:t xml:space="preserve">Jump Game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93">
              <w:r>
                <w:rPr>
                  <w:color w:val="1D4ED8"/>
                  <w:u w:val="single"/>
                  <w:b/>
                </w:rPr>
                <w:t xml:space="preserve">Jump Game II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94">
              <w:r>
                <w:rPr>
                  <w:color w:val="1D4ED8"/>
                  <w:u w:val="single"/>
                  <w:b/>
                </w:rPr>
                <w:t xml:space="preserve">Gas Station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Prove the local choice never hurts (exchange argument) before trusting it.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Explain your traffic platform: data flow, queues, scale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Tell your traffic platform story: data flow, queues, scale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What you would change at 10x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Practise the 5-minute version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Timed mock: Parking Lot in 45 min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Container Apps / AKS + ACR (vs ECS/ECR)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63 · Sun 29 Nov 2026 · </w:t>
      </w:r>
      <w:r>
        <w:rPr>
          <w:b w:val="0"/>
          <w:i w:val="0"/>
        </w:rPr>
        <w:t>Review week 9</w:t>
      </w:r>
    </w:p>
    <w:p>
      <w:r>
        <w:rPr>
          <w:b/>
          <w:i w:val="0"/>
          <w:color w:val="7C3AED"/>
          <w:sz w:val="19"/>
        </w:rPr>
        <w:t>Review Sunday</w:t>
      </w:r>
      <w:r>
        <w:rPr>
          <w:b w:val="0"/>
          <w:i w:val="0"/>
          <w:color w:val="6B6560"/>
          <w:sz w:val="19"/>
        </w:rPr>
        <w:t xml:space="preserve">   ·   Azure   ·   Pattern: Greedy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95">
              <w:r>
                <w:rPr>
                  <w:color w:val="1D4ED8"/>
                  <w:u w:val="single"/>
                  <w:b/>
                </w:rPr>
                <w:t xml:space="preserve">Partition Labels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96">
              <w:r>
                <w:rPr>
                  <w:color w:val="1D4ED8"/>
                  <w:u w:val="single"/>
                  <w:b/>
                </w:rPr>
                <w:t xml:space="preserve">Hand of Straights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97">
              <w:r>
                <w:rPr>
                  <w:color w:val="1D4ED8"/>
                  <w:u w:val="single"/>
                  <w:b/>
                </w:rPr>
                <w:t xml:space="preserve">Valid Parenthesis String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Prove the local choice never hurts (exchange argument) before trusting it.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all HLD case studies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Revise all HLD case studies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One template: requirements → estimate → API → data → design → scale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List weak spots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Recap: Composite, Command, State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Explain it out loud in 5 minutes, then write the one-line summary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Clean up Azure resources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2"/>
      </w:pPr>
      <w:r>
        <w:t>Week 10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64 · Mon 30 Nov 2026 · </w:t>
      </w:r>
      <w:r>
        <w:rPr>
          <w:b w:val="0"/>
          <w:i w:val="0"/>
        </w:rPr>
        <w:t>Leaderboards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Hashing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198">
              <w:r>
                <w:rPr>
                  <w:color w:val="1D4ED8"/>
                  <w:u w:val="single"/>
                  <w:b/>
                </w:rPr>
                <w:t xml:space="preserve">Isomorphic Strings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199">
              <w:r>
                <w:rPr>
                  <w:color w:val="1D4ED8"/>
                  <w:u w:val="single"/>
                  <w:b/>
                </w:rPr>
                <w:t xml:space="preserve">Word Pattern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00">
              <w:r>
                <w:rPr>
                  <w:color w:val="1D4ED8"/>
                  <w:u w:val="single"/>
                  <w:b/>
                </w:rPr>
                <w:t xml:space="preserve">Determine if Two Strings Are Close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Map each item to a canonical key (sorted string, pattern, count signature) and compare keys.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 leaderboard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Leaderboard: Redis sorted sets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Top-N and rank of a user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Sharded leaderboards for huge scale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Leaderboard LLD with sorted structures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Cosmos DB and partition keys (vs DynamoDB)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65 · Tue 1 Dec 2026 · </w:t>
      </w:r>
      <w:r>
        <w:rPr>
          <w:b w:val="0"/>
          <w:i w:val="0"/>
        </w:rPr>
        <w:t>Social feed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Graphs (BFS / DFS / union-find)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01">
              <w:r>
                <w:rPr>
                  <w:color w:val="1D4ED8"/>
                  <w:u w:val="single"/>
                  <w:b/>
                </w:rPr>
                <w:t xml:space="preserve">Is Graph Bipartite?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02">
              <w:r>
                <w:rPr>
                  <w:color w:val="1D4ED8"/>
                  <w:u w:val="single"/>
                  <w:b/>
                </w:rPr>
                <w:t xml:space="preserve">Evaluate Division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03">
              <w:r>
                <w:rPr>
                  <w:color w:val="1D4ED8"/>
                  <w:u w:val="single"/>
                  <w:b/>
                </w:rPr>
                <w:t xml:space="preserve">Find Eventual Safe States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Grid or adjacency list; BFS for shortest steps, DFS for components, topo sort for dependencies.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Instagram (upload + feed, basic)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Instagram: upload pipeline + feed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Fan-out on write vs on read, celebrity problem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Media on CDN, metadata in DB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Posts, followers, feed classes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Event Grid (vs EventBridge)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66 · Wed 2 Dec 2026 · </w:t>
      </w:r>
      <w:r>
        <w:rPr>
          <w:b w:val="0"/>
          <w:i w:val="0"/>
        </w:rPr>
        <w:t>Messaging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Design data structures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04">
              <w:r>
                <w:rPr>
                  <w:color w:val="1D4ED8"/>
                  <w:u w:val="single"/>
                  <w:b/>
                </w:rPr>
                <w:t xml:space="preserve">Insert Delete GetRandom O(1)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05">
              <w:r>
                <w:rPr>
                  <w:color w:val="1D4ED8"/>
                  <w:u w:val="single"/>
                  <w:b/>
                </w:rPr>
                <w:t xml:space="preserve">Design HashMap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06">
              <w:r>
                <w:rPr>
                  <w:color w:val="1D4ED8"/>
                  <w:u w:val="single"/>
                  <w:b/>
                </w:rPr>
                <w:t xml:space="preserve">Design HashSet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Combine structures: HashMap for lookup + array/list for order or random access.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WhatsApp: 1:1 messages, delivery ticks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WhatsApp: persistent connections, message queue per user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Sent / delivered / read ticks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Offline delivery and end-to-end encryption (idea level)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Message delivery states with State pattern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Azure SignalR Service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67 · Thu 3 Dec 2026 · </w:t>
      </w:r>
      <w:r>
        <w:rPr>
          <w:b w:val="0"/>
          <w:i w:val="0"/>
        </w:rPr>
        <w:t>Video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Arrays &amp;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07">
              <w:r>
                <w:rPr>
                  <w:color w:val="1D4ED8"/>
                  <w:u w:val="single"/>
                  <w:b/>
                </w:rPr>
                <w:t xml:space="preserve">First Missing Positive</w:t>
              </w:r>
            </w:hyperlink>
            <w:r>
              <w:rPr>
                <w:b/>
                <w:i w:val="0"/>
                <w:color w:val="B91C1C"/>
                <w:sz w:val="18"/>
              </w:rPr>
              <w:t xml:space="preserve">   Hard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08">
              <w:r>
                <w:rPr>
                  <w:color w:val="1D4ED8"/>
                  <w:u w:val="single"/>
                  <w:b/>
                </w:rPr>
                <w:t xml:space="preserve">Spiral Matrix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09">
              <w:r>
                <w:rPr>
                  <w:color w:val="1D4ED8"/>
                  <w:u w:val="single"/>
                  <w:b/>
                </w:rPr>
                <w:t xml:space="preserve">Set Matrix Zeroes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In-place tricks: reverse segments, swap by index, use the first row/column as markers.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YouTube (upload, transcode, stream; basic)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YouTube: upload, transcode to many resolutions, stream via CDN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Adaptive bitrate streaming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Metadata, views counting, recommendations (idea level)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Transcoding pipeline with Chain of Responsibility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Blob + Functions processing pipeline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68 · Fri 4 Dec 2026 · </w:t>
      </w:r>
      <w:r>
        <w:rPr>
          <w:b w:val="0"/>
          <w:i w:val="0"/>
        </w:rPr>
        <w:t>Cheat sheets</w:t>
      </w:r>
    </w:p>
    <w:p>
      <w:r>
        <w:rPr>
          <w:b/>
          <w:i w:val="0"/>
          <w:color w:val="15803D"/>
          <w:sz w:val="19"/>
        </w:rPr>
        <w:t>Light Friday</w:t>
      </w:r>
      <w:r>
        <w:rPr>
          <w:b w:val="0"/>
          <w:i w:val="0"/>
          <w:color w:val="6B6560"/>
          <w:sz w:val="19"/>
        </w:rPr>
        <w:t xml:space="preserve">   ·   Azure   ·   Pattern: Math &amp; strings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10">
              <w:r>
                <w:rPr>
                  <w:color w:val="1D4ED8"/>
                  <w:u w:val="single"/>
                  <w:b/>
                </w:rPr>
                <w:t xml:space="preserve">Palindrome Number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11">
              <w:r>
                <w:rPr>
                  <w:color w:val="1D4ED8"/>
                  <w:u w:val="single"/>
                  <w:b/>
                </w:rPr>
                <w:t xml:space="preserve">Roman to Integer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12">
              <w:r>
                <w:rPr>
                  <w:color w:val="1D4ED8"/>
                  <w:u w:val="single"/>
                  <w:b/>
                </w:rPr>
                <w:t xml:space="preserve">Length of Last Word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Handle signs, overflow and edge characters first; build results digit by digit.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One-page template for any HLD answer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One-page HLD answer template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Checklist: requirements, numbers, API, schema, diagram, bottlenecks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Practise it on one random system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One-page pattern cheat sheet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AZ-900 practice test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69 · Sat 5 Dec 2026 · </w:t>
      </w:r>
      <w:r>
        <w:rPr>
          <w:b w:val="0"/>
          <w:i w:val="0"/>
        </w:rPr>
        <w:t>Build: mocks</w:t>
      </w:r>
    </w:p>
    <w:p>
      <w:r>
        <w:rPr>
          <w:b/>
          <w:i w:val="0"/>
          <w:color w:val="B45309"/>
          <w:sz w:val="19"/>
        </w:rPr>
        <w:t>Build Saturday</w:t>
      </w:r>
      <w:r>
        <w:rPr>
          <w:b w:val="0"/>
          <w:i w:val="0"/>
          <w:color w:val="6B6560"/>
          <w:sz w:val="19"/>
        </w:rPr>
        <w:t xml:space="preserve">   ·   Azure   ·   Pattern: Kadane / subarrays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13">
              <w:r>
                <w:rPr>
                  <w:color w:val="1D4ED8"/>
                  <w:u w:val="single"/>
                  <w:b/>
                </w:rPr>
                <w:t xml:space="preserve">Maximum Subarray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14">
              <w:r>
                <w:rPr>
                  <w:color w:val="1D4ED8"/>
                  <w:u w:val="single"/>
                  <w:b/>
                </w:rPr>
                <w:t xml:space="preserve">Maximum Sum Circular Subarray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15">
              <w:r>
                <w:rPr>
                  <w:color w:val="1D4ED8"/>
                  <w:u w:val="single"/>
                  <w:b/>
                </w:rPr>
                <w:t xml:space="preserve">Longest Subarray of 1's After Deleting One Element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Best subarray ending here = max(x, best_ending_prev + x); keep a running global best.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Timed mock: design Uber (basic), out loud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Timed mock: Uber basic, out loud, 45 min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Location updates, matching, trip state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Record and review one weak moment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Timed mock: Elevator in 45 min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GitHub Actions → App Service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70 · Sun 6 Dec 2026 · </w:t>
      </w:r>
      <w:r>
        <w:rPr>
          <w:b w:val="0"/>
          <w:i w:val="0"/>
        </w:rPr>
        <w:t>Review week 10</w:t>
      </w:r>
    </w:p>
    <w:p>
      <w:r>
        <w:rPr>
          <w:b/>
          <w:i w:val="0"/>
          <w:color w:val="7C3AED"/>
          <w:sz w:val="19"/>
        </w:rPr>
        <w:t>Review Sunday</w:t>
      </w:r>
      <w:r>
        <w:rPr>
          <w:b w:val="0"/>
          <w:i w:val="0"/>
          <w:color w:val="6B6560"/>
          <w:sz w:val="19"/>
        </w:rPr>
        <w:t xml:space="preserve">   ·   Azure   ·   Pattern: Math &amp; strings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16">
              <w:r>
                <w:rPr>
                  <w:color w:val="1D4ED8"/>
                  <w:u w:val="single"/>
                  <w:b/>
                </w:rPr>
                <w:t xml:space="preserve">String to Integer (atoi)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17">
              <w:r>
                <w:rPr>
                  <w:color w:val="1D4ED8"/>
                  <w:u w:val="single"/>
                  <w:b/>
                </w:rPr>
                <w:t xml:space="preserve">Multiply Strings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18">
              <w:r>
                <w:rPr>
                  <w:color w:val="1D4ED8"/>
                  <w:u w:val="single"/>
                  <w:b/>
                </w:rPr>
                <w:t xml:space="preserve">Integer to Roman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Handle signs, overflow and edge characters first; build results digit by digit.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weak areas from mocks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Revise weak areas from the mocks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Redo one mock question in 20 minutes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List final gaps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Revise weak areas from mocks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Explain it out loud in 5 minutes, then write the one-line summary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Clean up Azure resources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2"/>
      </w:pPr>
      <w:r>
        <w:t>Week 11</w:t>
      </w:r>
    </w:p>
    <w:p>
      <w:pPr>
        <w:pStyle w:val="Heading3"/>
      </w:pPr>
      <w:r>
        <w:rPr>
          <w:b w:val="0"/>
          <w:i w:val="0"/>
          <w:color w:val="6B6560"/>
        </w:rPr>
        <w:t xml:space="preserve">Day 71 · Mon 7 Dec 2026 · </w:t>
      </w:r>
      <w:r>
        <w:rPr>
          <w:b w:val="0"/>
          <w:i w:val="0"/>
        </w:rPr>
        <w:t>Payments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Hashing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19">
              <w:r>
                <w:rPr>
                  <w:color w:val="1D4ED8"/>
                  <w:u w:val="single"/>
                  <w:b/>
                </w:rPr>
                <w:t xml:space="preserve">Contains Duplicate II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20">
              <w:r>
                <w:rPr>
                  <w:color w:val="1D4ED8"/>
                  <w:u w:val="single"/>
                  <w:b/>
                </w:rPr>
                <w:t xml:space="preserve">Summary Ranges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21">
              <w:r>
                <w:rPr>
                  <w:color w:val="1D4ED8"/>
                  <w:u w:val="single"/>
                  <w:b/>
                </w:rPr>
                <w:t xml:space="preserve">Unique Number of Occurrences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Map each item to a canonical key (sorted string, pattern, count signature) and compare keys.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 payment system: idempotency, retries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Payments: idempotency keys, retries, reconciliation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State machine: created → authorised → captured → refunded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Never lose or double-charge money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Payment module: Strategy for payment methods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Key Vault (vs Secrets Manager)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72 · Tue 8 Dec 2026 · </w:t>
      </w:r>
      <w:r>
        <w:rPr>
          <w:b w:val="0"/>
          <w:i w:val="0"/>
        </w:rPr>
        <w:t>Booking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Graphs (BFS / DFS / union-find)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22">
              <w:r>
                <w:rPr>
                  <w:color w:val="1D4ED8"/>
                  <w:u w:val="single"/>
                  <w:b/>
                </w:rPr>
                <w:t xml:space="preserve">Reorder Routes to Make All Paths Lead to the City Zero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23">
              <w:r>
                <w:rPr>
                  <w:color w:val="1D4ED8"/>
                  <w:u w:val="single"/>
                  <w:b/>
                </w:rPr>
                <w:t xml:space="preserve">Keys and Rooms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24">
              <w:r>
                <w:rPr>
                  <w:color w:val="1D4ED8"/>
                  <w:u w:val="single"/>
                  <w:b/>
                </w:rPr>
                <w:t xml:space="preserve">Nearest Exit from Entrance in Maze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Grid or adjacency list; BFS for shortest steps, DFS for components, topo sort for dependencies.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Design a ticket booking system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Ticket booking: seat map, temporary holds, payment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Locking seats with expiry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Handling a flash sale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Timed mock: BookMyShow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Azure PostgreSQL Flexible Server (vs RDS)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73 · Wed 9 Dec 2026 · </w:t>
      </w:r>
      <w:r>
        <w:rPr>
          <w:b w:val="0"/>
          <w:i w:val="0"/>
        </w:rPr>
        <w:t>Mock day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Mixed interview set (LeetCode 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25">
              <w:r>
                <w:rPr>
                  <w:color w:val="1D4ED8"/>
                  <w:u w:val="single"/>
                  <w:b/>
                </w:rPr>
                <w:t xml:space="preserve">Merge Strings Alternately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26">
              <w:r>
                <w:rPr>
                  <w:color w:val="1D4ED8"/>
                  <w:u w:val="single"/>
                  <w:b/>
                </w:rPr>
                <w:t xml:space="preserve">Greatest Common Divisor of Strings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27">
              <w:r>
                <w:rPr>
                  <w:color w:val="1D4ED8"/>
                  <w:u w:val="single"/>
                  <w:b/>
                </w:rPr>
                <w:t xml:space="preserve">Can Place Flowers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Name the pattern in the first 2 minutes, say the brute force, then optimise out loud.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Timed mock: URL shortener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Timed mock: URL shortener, 35 min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Hit every section of your template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Score yourself 1-5 per section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Timed mock: Splitwise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VNet and NSG (vs VPC and security groups)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74 · Thu 10 Dec 2026 · </w:t>
      </w:r>
      <w:r>
        <w:rPr>
          <w:b w:val="0"/>
          <w:i w:val="0"/>
        </w:rPr>
        <w:t>Tell your story</w:t>
      </w:r>
    </w:p>
    <w:p>
      <w:r>
        <w:rPr>
          <w:b/>
          <w:i w:val="0"/>
          <w:color w:val="15803D"/>
          <w:sz w:val="19"/>
        </w:rPr>
        <w:t>Office day</w:t>
      </w:r>
      <w:r>
        <w:rPr>
          <w:b w:val="0"/>
          <w:i w:val="0"/>
          <w:color w:val="6B6560"/>
          <w:sz w:val="19"/>
        </w:rPr>
        <w:t xml:space="preserve">   ·   Azure   ·   Pattern: Mixed interview set (LeetCode 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28">
              <w:r>
                <w:rPr>
                  <w:color w:val="1D4ED8"/>
                  <w:u w:val="single"/>
                  <w:b/>
                </w:rPr>
                <w:t xml:space="preserve">Kids With the Greatest Number of Candies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29">
              <w:r>
                <w:rPr>
                  <w:color w:val="1D4ED8"/>
                  <w:u w:val="single"/>
                  <w:b/>
                </w:rPr>
                <w:t xml:space="preserve">Reverse Vowels of a String</w:t>
              </w:r>
            </w:hyperlink>
            <w:r>
              <w:rPr>
                <w:b/>
                <w:i w:val="0"/>
                <w:color w:val="15803D"/>
                <w:sz w:val="18"/>
              </w:rPr>
              <w:t xml:space="preserve">   Easy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30">
              <w:r>
                <w:rPr>
                  <w:color w:val="1D4ED8"/>
                  <w:u w:val="single"/>
                  <w:b/>
                </w:rPr>
                <w:t xml:space="preserve">Reverse Words in a String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Name the pattern in the first 2 minutes, say the brute force, then optimise out loud.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Explain your project in 5 min; record yourself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Tell your project story in 5 minutes; record it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Problem → design → your part → impact numbers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Prepare 3 follow-up answers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Explain design choices in your own codebase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Build an AWS ↔ Azure mapping table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</w:tbl>
    <w:p/>
    <w:p>
      <w:pPr>
        <w:pStyle w:val="Heading3"/>
      </w:pPr>
      <w:r>
        <w:rPr>
          <w:b w:val="0"/>
          <w:i w:val="0"/>
          <w:color w:val="6B6560"/>
        </w:rPr>
        <w:t xml:space="preserve">Day 75 · Fri 11 Dec 2026 · </w:t>
      </w:r>
      <w:r>
        <w:rPr>
          <w:b w:val="0"/>
          <w:i w:val="0"/>
        </w:rPr>
        <w:t>Day 75: finish line</w:t>
      </w:r>
    </w:p>
    <w:p>
      <w:r>
        <w:rPr>
          <w:b/>
          <w:i w:val="0"/>
          <w:color w:val="15803D"/>
          <w:sz w:val="19"/>
        </w:rPr>
        <w:t>Light Friday</w:t>
      </w:r>
      <w:r>
        <w:rPr>
          <w:b w:val="0"/>
          <w:i w:val="0"/>
          <w:color w:val="6B6560"/>
          <w:sz w:val="19"/>
        </w:rPr>
        <w:t xml:space="preserve">   ·   Azure   ·   Pattern: Mixed interview set (LeetCode 75)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814"/>
            <w:shd w:val="clear" w:color="auto" w:fill="E7F3EC"/>
          </w:tcPr>
          <w:p>
            <w:r/>
            <w:r>
              <w:rPr>
                <w:b/>
                <w:i w:val="0"/>
                <w:sz w:val="19"/>
              </w:rPr>
              <w:t>LeetCode</w:t>
              <w:br/>
              <w:t>7:50 am + 10 pm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20"/>
              </w:rPr>
              <w:t xml:space="preserve">☐  </w:t>
            </w:r>
            <w:hyperlink r:id="rId231">
              <w:r>
                <w:rPr>
                  <w:color w:val="1D4ED8"/>
                  <w:u w:val="single"/>
                  <w:b/>
                </w:rPr>
                <w:t xml:space="preserve">String Compression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32">
              <w:r>
                <w:rPr>
                  <w:color w:val="1D4ED8"/>
                  <w:u w:val="single"/>
                  <w:b/>
                </w:rPr>
                <w:t xml:space="preserve">Max Number of K-Sum Pairs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 w:val="0"/>
                <w:i w:val="0"/>
                <w:sz w:val="20"/>
              </w:rPr>
              <w:t xml:space="preserve">☐  </w:t>
            </w:r>
            <w:hyperlink r:id="rId233">
              <w:r>
                <w:rPr>
                  <w:color w:val="1D4ED8"/>
                  <w:u w:val="single"/>
                  <w:b/>
                </w:rPr>
                <w:t xml:space="preserve">Increasing Triplet Subsequence</w:t>
              </w:r>
            </w:hyperlink>
            <w:r>
              <w:rPr>
                <w:b/>
                <w:i w:val="0"/>
                <w:color w:val="B45309"/>
                <w:sz w:val="18"/>
              </w:rPr>
              <w:t xml:space="preserve">   Medium</w:t>
            </w:r>
          </w:p>
          <w:p>
            <w:r>
              <w:rPr>
                <w:b/>
                <w:i w:val="0"/>
                <w:sz w:val="18"/>
              </w:rPr>
              <w:t xml:space="preserve">Approach: </w:t>
            </w:r>
            <w:r>
              <w:rPr>
                <w:b w:val="0"/>
                <w:i w:val="0"/>
                <w:color w:val="6B6560"/>
                <w:sz w:val="18"/>
              </w:rPr>
              <w:t>Name the pattern in the first 2 minutes, say the brute force, then optimise out loud.</w:t>
            </w:r>
          </w:p>
        </w:tc>
      </w:tr>
      <w:tr>
        <w:tc>
          <w:tcPr>
            <w:tcW w:type="dxa" w:w="1814"/>
            <w:shd w:val="clear" w:color="auto" w:fill="E8EEFB"/>
          </w:tcPr>
          <w:p>
            <w:r/>
            <w:r>
              <w:rPr>
                <w:b/>
                <w:i w:val="0"/>
                <w:sz w:val="19"/>
              </w:rPr>
              <w:t>HLD read</w:t>
              <w:br/>
              <w:t>lunch, 25–30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Final mock: notification system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Final mock: notification system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Final LLD mock: Parking Lot</w:t>
            </w:r>
          </w:p>
          <w:p>
            <w:r>
              <w:rPr>
                <w:b w:val="0"/>
                <w:i w:val="0"/>
                <w:color w:val="6B6560"/>
                <w:sz w:val="19"/>
              </w:rPr>
              <w:t>•  Write what you will keep doing after Day 75</w:t>
            </w:r>
          </w:p>
        </w:tc>
      </w:tr>
      <w:tr>
        <w:tc>
          <w:tcPr>
            <w:tcW w:type="dxa" w:w="1814"/>
            <w:shd w:val="clear" w:color="auto" w:fill="F1ECFD"/>
          </w:tcPr>
          <w:p>
            <w:r/>
            <w:r>
              <w:rPr>
                <w:b/>
                <w:i w:val="0"/>
                <w:sz w:val="19"/>
              </w:rPr>
              <w:t>LLD · C#</w:t>
              <w:br/>
              <w:t>9:00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Final mock: Parking Lot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Done when: Working C# code pushed to your practice repo, with one unit test</w:t>
            </w:r>
          </w:p>
        </w:tc>
      </w:tr>
      <w:tr>
        <w:tc>
          <w:tcPr>
            <w:tcW w:type="dxa" w:w="1814"/>
            <w:shd w:val="clear" w:color="auto" w:fill="FBF1E6"/>
          </w:tcPr>
          <w:p>
            <w:r/>
            <w:r>
              <w:rPr>
                <w:b/>
                <w:i w:val="0"/>
                <w:sz w:val="19"/>
              </w:rPr>
              <w:t>Cloud · Azure</w:t>
              <w:br/>
              <w:t>9:30 pm, 30 min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20"/>
              </w:rPr>
              <w:t>☐  Write resume bullets for your cloud projects</w:t>
            </w:r>
          </w:p>
          <w:p>
            <w:r>
              <w:rPr>
                <w:b w:val="0"/>
                <w:i w:val="0"/>
                <w:color w:val="6B6560"/>
                <w:sz w:val="18"/>
              </w:rPr>
              <w:t>Delete what you created and check the billing alarm.</w:t>
            </w:r>
          </w:p>
        </w:tc>
      </w:tr>
      <w:tr>
        <w:tc>
          <w:tcPr>
            <w:tcW w:type="dxa" w:w="1814"/>
            <w:shd w:val="clear" w:color="auto" w:fill="FBEAEA"/>
          </w:tcPr>
          <w:p>
            <w:r/>
            <w:r>
              <w:rPr>
                <w:b/>
                <w:i w:val="0"/>
                <w:sz w:val="19"/>
              </w:rPr>
              <w:t>Habits</w:t>
            </w:r>
          </w:p>
        </w:tc>
        <w:tc>
          <w:tcPr>
            <w:tcW w:type="dxa" w:w="7824"/>
          </w:tcPr>
          <w:p>
            <w:r/>
            <w:r>
              <w:rPr>
                <w:b w:val="0"/>
                <w:i w:val="0"/>
                <w:sz w:val="19"/>
              </w:rPr>
              <w:t>☐ Walk 1 km   ☐ Water 2.5–3 L   ☐ Healthy food   ☐ Chill 1 h   ☐ Sleep 11:15</w:t>
            </w:r>
          </w:p>
        </w:tc>
      </w:tr>
      <w:tr>
        <w:tc>
          <w:tcPr>
            <w:tcW w:type="dxa" w:w="1814"/>
            <w:shd w:val="clear" w:color="auto" w:fill="FFF4D6"/>
          </w:tcPr>
          <w:p>
            <w:r/>
            <w:r>
              <w:rPr>
                <w:b/>
                <w:i w:val="0"/>
                <w:sz w:val="19"/>
              </w:rPr>
              <w:t>CHECKPOINT</w:t>
              <w:br/>
              <w:t>pass criteria</w:t>
            </w:r>
          </w:p>
        </w:tc>
        <w:tc>
          <w:tcPr>
            <w:tcW w:type="dxa" w:w="7824"/>
          </w:tcPr>
          <w:p>
            <w:r/>
            <w:r>
              <w:rPr>
                <w:b/>
                <w:i w:val="0"/>
                <w:sz w:val="19"/>
              </w:rPr>
              <w:t>☐  Two timed mocks (HLD + LLD) completed and scored</w:t>
            </w:r>
          </w:p>
          <w:p>
            <w:r>
              <w:rPr>
                <w:b/>
                <w:i w:val="0"/>
                <w:sz w:val="19"/>
              </w:rPr>
              <w:t>☐  225 LeetCode problems attempted; every ↻ revisit re-solved</w:t>
            </w:r>
          </w:p>
          <w:p>
            <w:r>
              <w:rPr>
                <w:b/>
                <w:i w:val="0"/>
                <w:sz w:val="19"/>
              </w:rPr>
              <w:t>☐  Project story recorded in 5 minutes</w:t>
            </w:r>
          </w:p>
          <w:p>
            <w:r>
              <w:rPr>
                <w:b/>
                <w:i w:val="0"/>
                <w:sz w:val="19"/>
              </w:rPr>
              <w:t>☐  Resume bullets written for AWS and Azure projects</w:t>
            </w:r>
          </w:p>
        </w:tc>
      </w:tr>
    </w:tbl>
    <w:p/>
    <w:p>
      <w:r>
        <w:br w:type="page"/>
      </w:r>
    </w:p>
    <w:p>
      <w:pPr>
        <w:pStyle w:val="Heading1"/>
      </w:pPr>
      <w:r>
        <w:t>All 225 LeetCode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567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624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Day</w:t>
            </w:r>
          </w:p>
        </w:tc>
        <w:tc>
          <w:tcPr>
            <w:tcW w:type="dxa" w:w="1474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3628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Problem</w:t>
            </w:r>
          </w:p>
        </w:tc>
        <w:tc>
          <w:tcPr>
            <w:tcW w:type="dxa" w:w="1020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Difficulty</w:t>
            </w:r>
          </w:p>
        </w:tc>
        <w:tc>
          <w:tcPr>
            <w:tcW w:type="dxa" w:w="1928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Pattern</w:t>
            </w:r>
          </w:p>
        </w:tc>
        <w:tc>
          <w:tcPr>
            <w:tcW w:type="dxa" w:w="680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Solved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28 Sep</w:t>
            </w:r>
          </w:p>
        </w:tc>
        <w:tc>
          <w:tcPr>
            <w:tcW w:type="dxa" w:w="1457"/>
          </w:tcPr>
          <w:p>
            <w:r/>
            <w:hyperlink r:id="rId9">
              <w:r>
                <w:rPr>
                  <w:color w:val="1D4ED8"/>
                  <w:u w:val="single"/>
                </w:rPr>
                <w:t xml:space="preserve">Two Sum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28 Sep</w:t>
            </w:r>
          </w:p>
        </w:tc>
        <w:tc>
          <w:tcPr>
            <w:tcW w:type="dxa" w:w="1457"/>
          </w:tcPr>
          <w:p>
            <w:r/>
            <w:hyperlink r:id="rId10">
              <w:r>
                <w:rPr>
                  <w:color w:val="1D4ED8"/>
                  <w:u w:val="single"/>
                </w:rPr>
                <w:t xml:space="preserve">Contains Duplicate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28 Sep</w:t>
            </w:r>
          </w:p>
        </w:tc>
        <w:tc>
          <w:tcPr>
            <w:tcW w:type="dxa" w:w="1457"/>
          </w:tcPr>
          <w:p>
            <w:r/>
            <w:hyperlink r:id="rId11">
              <w:r>
                <w:rPr>
                  <w:color w:val="1D4ED8"/>
                  <w:u w:val="single"/>
                </w:rPr>
                <w:t xml:space="preserve">Valid Anagram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29 Sep</w:t>
            </w:r>
          </w:p>
        </w:tc>
        <w:tc>
          <w:tcPr>
            <w:tcW w:type="dxa" w:w="1457"/>
          </w:tcPr>
          <w:p>
            <w:r/>
            <w:hyperlink r:id="rId12">
              <w:r>
                <w:rPr>
                  <w:color w:val="1D4ED8"/>
                  <w:u w:val="single"/>
                </w:rPr>
                <w:t xml:space="preserve">Group Anagrams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29 Sep</w:t>
            </w:r>
          </w:p>
        </w:tc>
        <w:tc>
          <w:tcPr>
            <w:tcW w:type="dxa" w:w="1457"/>
          </w:tcPr>
          <w:p>
            <w:r/>
            <w:hyperlink r:id="rId13">
              <w:r>
                <w:rPr>
                  <w:color w:val="1D4ED8"/>
                  <w:u w:val="single"/>
                </w:rPr>
                <w:t xml:space="preserve">Top K Frequent Elements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29 Sep</w:t>
            </w:r>
          </w:p>
        </w:tc>
        <w:tc>
          <w:tcPr>
            <w:tcW w:type="dxa" w:w="1457"/>
          </w:tcPr>
          <w:p>
            <w:r/>
            <w:hyperlink r:id="rId14">
              <w:r>
                <w:rPr>
                  <w:color w:val="1D4ED8"/>
                  <w:u w:val="single"/>
                </w:rPr>
                <w:t xml:space="preserve">Product of Array Except Self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30 Sep</w:t>
            </w:r>
          </w:p>
        </w:tc>
        <w:tc>
          <w:tcPr>
            <w:tcW w:type="dxa" w:w="1457"/>
          </w:tcPr>
          <w:p>
            <w:r/>
            <w:hyperlink r:id="rId15">
              <w:r>
                <w:rPr>
                  <w:color w:val="1D4ED8"/>
                  <w:u w:val="single"/>
                </w:rPr>
                <w:t xml:space="preserve">Valid Sudoku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30 Sep</w:t>
            </w:r>
          </w:p>
        </w:tc>
        <w:tc>
          <w:tcPr>
            <w:tcW w:type="dxa" w:w="1457"/>
          </w:tcPr>
          <w:p>
            <w:r/>
            <w:hyperlink r:id="rId16">
              <w:r>
                <w:rPr>
                  <w:color w:val="1D4ED8"/>
                  <w:u w:val="single"/>
                </w:rPr>
                <w:t xml:space="preserve">Longest Consecutive Sequence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30 Sep</w:t>
            </w:r>
          </w:p>
        </w:tc>
        <w:tc>
          <w:tcPr>
            <w:tcW w:type="dxa" w:w="1457"/>
          </w:tcPr>
          <w:p>
            <w:r/>
            <w:hyperlink r:id="rId17">
              <w:r>
                <w:rPr>
                  <w:color w:val="1D4ED8"/>
                  <w:u w:val="single"/>
                </w:rPr>
                <w:t xml:space="preserve">Majority Element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 Oct</w:t>
            </w:r>
          </w:p>
        </w:tc>
        <w:tc>
          <w:tcPr>
            <w:tcW w:type="dxa" w:w="1457"/>
          </w:tcPr>
          <w:p>
            <w:r/>
            <w:hyperlink r:id="rId18">
              <w:r>
                <w:rPr>
                  <w:color w:val="1D4ED8"/>
                  <w:u w:val="single"/>
                </w:rPr>
                <w:t xml:space="preserve">Valid Palindrome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Two pointers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 Oct</w:t>
            </w:r>
          </w:p>
        </w:tc>
        <w:tc>
          <w:tcPr>
            <w:tcW w:type="dxa" w:w="1457"/>
          </w:tcPr>
          <w:p>
            <w:r/>
            <w:hyperlink r:id="rId19">
              <w:r>
                <w:rPr>
                  <w:color w:val="1D4ED8"/>
                  <w:u w:val="single"/>
                </w:rPr>
                <w:t xml:space="preserve">Two Sum II - Input Array Is Sorted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Two pointers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 Oct</w:t>
            </w:r>
          </w:p>
        </w:tc>
        <w:tc>
          <w:tcPr>
            <w:tcW w:type="dxa" w:w="1457"/>
          </w:tcPr>
          <w:p>
            <w:r/>
            <w:hyperlink r:id="rId20">
              <w:r>
                <w:rPr>
                  <w:color w:val="1D4ED8"/>
                  <w:u w:val="single"/>
                </w:rPr>
                <w:t xml:space="preserve">3Sum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Two pointers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 Oct</w:t>
            </w:r>
          </w:p>
        </w:tc>
        <w:tc>
          <w:tcPr>
            <w:tcW w:type="dxa" w:w="1457"/>
          </w:tcPr>
          <w:p>
            <w:r/>
            <w:hyperlink r:id="rId21">
              <w:r>
                <w:rPr>
                  <w:color w:val="1D4ED8"/>
                  <w:u w:val="single"/>
                </w:rPr>
                <w:t xml:space="preserve">Container With Most Water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Two pointers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 Oct</w:t>
            </w:r>
          </w:p>
        </w:tc>
        <w:tc>
          <w:tcPr>
            <w:tcW w:type="dxa" w:w="1457"/>
          </w:tcPr>
          <w:p>
            <w:r/>
            <w:hyperlink r:id="rId22">
              <w:r>
                <w:rPr>
                  <w:color w:val="1D4ED8"/>
                  <w:u w:val="single"/>
                </w:rPr>
                <w:t xml:space="preserve">Remove Duplicates from Sorted 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Two pointers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 Oct</w:t>
            </w:r>
          </w:p>
        </w:tc>
        <w:tc>
          <w:tcPr>
            <w:tcW w:type="dxa" w:w="1457"/>
          </w:tcPr>
          <w:p>
            <w:r/>
            <w:hyperlink r:id="rId23">
              <w:r>
                <w:rPr>
                  <w:color w:val="1D4ED8"/>
                  <w:u w:val="single"/>
                </w:rPr>
                <w:t xml:space="preserve">Move Zeroes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Two pointers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3 Oct</w:t>
            </w:r>
          </w:p>
        </w:tc>
        <w:tc>
          <w:tcPr>
            <w:tcW w:type="dxa" w:w="1457"/>
          </w:tcPr>
          <w:p>
            <w:r/>
            <w:hyperlink r:id="rId24">
              <w:r>
                <w:rPr>
                  <w:color w:val="1D4ED8"/>
                  <w:u w:val="single"/>
                </w:rPr>
                <w:t xml:space="preserve">Trapping Rain Water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Two pointers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3 Oct</w:t>
            </w:r>
          </w:p>
        </w:tc>
        <w:tc>
          <w:tcPr>
            <w:tcW w:type="dxa" w:w="1457"/>
          </w:tcPr>
          <w:p>
            <w:r/>
            <w:hyperlink r:id="rId25">
              <w:r>
                <w:rPr>
                  <w:color w:val="1D4ED8"/>
                  <w:u w:val="single"/>
                </w:rPr>
                <w:t xml:space="preserve">Merge Sorted 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Two pointers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3 Oct</w:t>
            </w:r>
          </w:p>
        </w:tc>
        <w:tc>
          <w:tcPr>
            <w:tcW w:type="dxa" w:w="1457"/>
          </w:tcPr>
          <w:p>
            <w:r/>
            <w:hyperlink r:id="rId26">
              <w:r>
                <w:rPr>
                  <w:color w:val="1D4ED8"/>
                  <w:u w:val="single"/>
                </w:rPr>
                <w:t xml:space="preserve">Reverse String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Two pointers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4 Oct</w:t>
            </w:r>
          </w:p>
        </w:tc>
        <w:tc>
          <w:tcPr>
            <w:tcW w:type="dxa" w:w="1457"/>
          </w:tcPr>
          <w:p>
            <w:r/>
            <w:hyperlink r:id="rId27">
              <w:r>
                <w:rPr>
                  <w:color w:val="1D4ED8"/>
                  <w:u w:val="single"/>
                </w:rPr>
                <w:t xml:space="preserve">Best Time to Buy and Sell Stock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Sliding window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4 Oct</w:t>
            </w:r>
          </w:p>
        </w:tc>
        <w:tc>
          <w:tcPr>
            <w:tcW w:type="dxa" w:w="1457"/>
          </w:tcPr>
          <w:p>
            <w:r/>
            <w:hyperlink r:id="rId28">
              <w:r>
                <w:rPr>
                  <w:color w:val="1D4ED8"/>
                  <w:u w:val="single"/>
                </w:rPr>
                <w:t xml:space="preserve">Longest Substring Without Repeating Characters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Sliding window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4 Oct</w:t>
            </w:r>
          </w:p>
        </w:tc>
        <w:tc>
          <w:tcPr>
            <w:tcW w:type="dxa" w:w="1457"/>
          </w:tcPr>
          <w:p>
            <w:r/>
            <w:hyperlink r:id="rId29">
              <w:r>
                <w:rPr>
                  <w:color w:val="1D4ED8"/>
                  <w:u w:val="single"/>
                </w:rPr>
                <w:t xml:space="preserve">Longest Repeating Character Replacement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Sliding window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5 Oct</w:t>
            </w:r>
          </w:p>
        </w:tc>
        <w:tc>
          <w:tcPr>
            <w:tcW w:type="dxa" w:w="1457"/>
          </w:tcPr>
          <w:p>
            <w:r/>
            <w:hyperlink r:id="rId30">
              <w:r>
                <w:rPr>
                  <w:color w:val="1D4ED8"/>
                  <w:u w:val="single"/>
                </w:rPr>
                <w:t xml:space="preserve">Permutation in String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Sliding window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5 Oct</w:t>
            </w:r>
          </w:p>
        </w:tc>
        <w:tc>
          <w:tcPr>
            <w:tcW w:type="dxa" w:w="1457"/>
          </w:tcPr>
          <w:p>
            <w:r/>
            <w:hyperlink r:id="rId31">
              <w:r>
                <w:rPr>
                  <w:color w:val="1D4ED8"/>
                  <w:u w:val="single"/>
                </w:rPr>
                <w:t xml:space="preserve">Minimum Window Substring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Sliding window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5 Oct</w:t>
            </w:r>
          </w:p>
        </w:tc>
        <w:tc>
          <w:tcPr>
            <w:tcW w:type="dxa" w:w="1457"/>
          </w:tcPr>
          <w:p>
            <w:r/>
            <w:hyperlink r:id="rId32">
              <w:r>
                <w:rPr>
                  <w:color w:val="1D4ED8"/>
                  <w:u w:val="single"/>
                </w:rPr>
                <w:t xml:space="preserve">Maximum Average Subarray 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Sliding window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6 Oct</w:t>
            </w:r>
          </w:p>
        </w:tc>
        <w:tc>
          <w:tcPr>
            <w:tcW w:type="dxa" w:w="1457"/>
          </w:tcPr>
          <w:p>
            <w:r/>
            <w:hyperlink r:id="rId33">
              <w:r>
                <w:rPr>
                  <w:color w:val="1D4ED8"/>
                  <w:u w:val="single"/>
                </w:rPr>
                <w:t xml:space="preserve">Sliding Window Maximum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Sliding window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6 Oct</w:t>
            </w:r>
          </w:p>
        </w:tc>
        <w:tc>
          <w:tcPr>
            <w:tcW w:type="dxa" w:w="1457"/>
          </w:tcPr>
          <w:p>
            <w:r/>
            <w:hyperlink r:id="rId34">
              <w:r>
                <w:rPr>
                  <w:color w:val="1D4ED8"/>
                  <w:u w:val="single"/>
                </w:rPr>
                <w:t xml:space="preserve">Minimum Size Subarray Sum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Sliding window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6 Oct</w:t>
            </w:r>
          </w:p>
        </w:tc>
        <w:tc>
          <w:tcPr>
            <w:tcW w:type="dxa" w:w="1457"/>
          </w:tcPr>
          <w:p>
            <w:r/>
            <w:hyperlink r:id="rId35">
              <w:r>
                <w:rPr>
                  <w:color w:val="1D4ED8"/>
                  <w:u w:val="single"/>
                </w:rPr>
                <w:t xml:space="preserve">Max Consecutive Ones III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Sliding window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7 Oct</w:t>
            </w:r>
          </w:p>
        </w:tc>
        <w:tc>
          <w:tcPr>
            <w:tcW w:type="dxa" w:w="1457"/>
          </w:tcPr>
          <w:p>
            <w:r/>
            <w:hyperlink r:id="rId36">
              <w:r>
                <w:rPr>
                  <w:color w:val="1D4ED8"/>
                  <w:u w:val="single"/>
                </w:rPr>
                <w:t xml:space="preserve">Valid Parentheses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7 Oct</w:t>
            </w:r>
          </w:p>
        </w:tc>
        <w:tc>
          <w:tcPr>
            <w:tcW w:type="dxa" w:w="1457"/>
          </w:tcPr>
          <w:p>
            <w:r/>
            <w:hyperlink r:id="rId37">
              <w:r>
                <w:rPr>
                  <w:color w:val="1D4ED8"/>
                  <w:u w:val="single"/>
                </w:rPr>
                <w:t xml:space="preserve">Min Stack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7 Oct</w:t>
            </w:r>
          </w:p>
        </w:tc>
        <w:tc>
          <w:tcPr>
            <w:tcW w:type="dxa" w:w="1457"/>
          </w:tcPr>
          <w:p>
            <w:r/>
            <w:hyperlink r:id="rId38">
              <w:r>
                <w:rPr>
                  <w:color w:val="1D4ED8"/>
                  <w:u w:val="single"/>
                </w:rPr>
                <w:t xml:space="preserve">Evaluate Reverse Polish Notation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8 Oct</w:t>
            </w:r>
          </w:p>
        </w:tc>
        <w:tc>
          <w:tcPr>
            <w:tcW w:type="dxa" w:w="1457"/>
          </w:tcPr>
          <w:p>
            <w:r/>
            <w:hyperlink r:id="rId39">
              <w:r>
                <w:rPr>
                  <w:color w:val="1D4ED8"/>
                  <w:u w:val="single"/>
                </w:rPr>
                <w:t xml:space="preserve">Generate Parentheses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8 Oct</w:t>
            </w:r>
          </w:p>
        </w:tc>
        <w:tc>
          <w:tcPr>
            <w:tcW w:type="dxa" w:w="1457"/>
          </w:tcPr>
          <w:p>
            <w:r/>
            <w:hyperlink r:id="rId40">
              <w:r>
                <w:rPr>
                  <w:color w:val="1D4ED8"/>
                  <w:u w:val="single"/>
                </w:rPr>
                <w:t xml:space="preserve">Daily Temperatures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8 Oct</w:t>
            </w:r>
          </w:p>
        </w:tc>
        <w:tc>
          <w:tcPr>
            <w:tcW w:type="dxa" w:w="1457"/>
          </w:tcPr>
          <w:p>
            <w:r/>
            <w:hyperlink r:id="rId41">
              <w:r>
                <w:rPr>
                  <w:color w:val="1D4ED8"/>
                  <w:u w:val="single"/>
                </w:rPr>
                <w:t xml:space="preserve">Car Fleet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9 Oct</w:t>
            </w:r>
          </w:p>
        </w:tc>
        <w:tc>
          <w:tcPr>
            <w:tcW w:type="dxa" w:w="1457"/>
          </w:tcPr>
          <w:p>
            <w:r/>
            <w:hyperlink r:id="rId42">
              <w:r>
                <w:rPr>
                  <w:color w:val="1D4ED8"/>
                  <w:u w:val="single"/>
                </w:rPr>
                <w:t xml:space="preserve">Next Greater Element 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9 Oct</w:t>
            </w:r>
          </w:p>
        </w:tc>
        <w:tc>
          <w:tcPr>
            <w:tcW w:type="dxa" w:w="1457"/>
          </w:tcPr>
          <w:p>
            <w:r/>
            <w:hyperlink r:id="rId43">
              <w:r>
                <w:rPr>
                  <w:color w:val="1D4ED8"/>
                  <w:u w:val="single"/>
                </w:rPr>
                <w:t xml:space="preserve">Implement Queue using Stacks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9 Oct</w:t>
            </w:r>
          </w:p>
        </w:tc>
        <w:tc>
          <w:tcPr>
            <w:tcW w:type="dxa" w:w="1457"/>
          </w:tcPr>
          <w:p>
            <w:r/>
            <w:hyperlink r:id="rId44">
              <w:r>
                <w:rPr>
                  <w:color w:val="1D4ED8"/>
                  <w:u w:val="single"/>
                </w:rPr>
                <w:t xml:space="preserve">Simplify Path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10 Oct</w:t>
            </w:r>
          </w:p>
        </w:tc>
        <w:tc>
          <w:tcPr>
            <w:tcW w:type="dxa" w:w="1457"/>
          </w:tcPr>
          <w:p>
            <w:r/>
            <w:hyperlink r:id="rId45">
              <w:r>
                <w:rPr>
                  <w:color w:val="1D4ED8"/>
                  <w:u w:val="single"/>
                </w:rPr>
                <w:t xml:space="preserve">Largest Rectangle in Histogram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10 Oct</w:t>
            </w:r>
          </w:p>
        </w:tc>
        <w:tc>
          <w:tcPr>
            <w:tcW w:type="dxa" w:w="1457"/>
          </w:tcPr>
          <w:p>
            <w:r/>
            <w:hyperlink r:id="rId46">
              <w:r>
                <w:rPr>
                  <w:color w:val="1D4ED8"/>
                  <w:u w:val="single"/>
                </w:rPr>
                <w:t xml:space="preserve">Online Stock Span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10 Oct</w:t>
            </w:r>
          </w:p>
        </w:tc>
        <w:tc>
          <w:tcPr>
            <w:tcW w:type="dxa" w:w="1457"/>
          </w:tcPr>
          <w:p>
            <w:r/>
            <w:hyperlink r:id="rId47">
              <w:r>
                <w:rPr>
                  <w:color w:val="1D4ED8"/>
                  <w:u w:val="single"/>
                </w:rPr>
                <w:t xml:space="preserve">Decode String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Stack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11 Oct</w:t>
            </w:r>
          </w:p>
        </w:tc>
        <w:tc>
          <w:tcPr>
            <w:tcW w:type="dxa" w:w="1457"/>
          </w:tcPr>
          <w:p>
            <w:r/>
            <w:hyperlink r:id="rId48">
              <w:r>
                <w:rPr>
                  <w:color w:val="1D4ED8"/>
                  <w:u w:val="single"/>
                </w:rPr>
                <w:t xml:space="preserve">Binary Search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11 Oct</w:t>
            </w:r>
          </w:p>
        </w:tc>
        <w:tc>
          <w:tcPr>
            <w:tcW w:type="dxa" w:w="1457"/>
          </w:tcPr>
          <w:p>
            <w:r/>
            <w:hyperlink r:id="rId49">
              <w:r>
                <w:rPr>
                  <w:color w:val="1D4ED8"/>
                  <w:u w:val="single"/>
                </w:rPr>
                <w:t xml:space="preserve">Search Insert Position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11 Oct</w:t>
            </w:r>
          </w:p>
        </w:tc>
        <w:tc>
          <w:tcPr>
            <w:tcW w:type="dxa" w:w="1457"/>
          </w:tcPr>
          <w:p>
            <w:r/>
            <w:hyperlink r:id="rId50">
              <w:r>
                <w:rPr>
                  <w:color w:val="1D4ED8"/>
                  <w:u w:val="single"/>
                </w:rPr>
                <w:t xml:space="preserve">Search a 2D Matrix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12 Oct</w:t>
            </w:r>
          </w:p>
        </w:tc>
        <w:tc>
          <w:tcPr>
            <w:tcW w:type="dxa" w:w="1457"/>
          </w:tcPr>
          <w:p>
            <w:r/>
            <w:hyperlink r:id="rId51">
              <w:r>
                <w:rPr>
                  <w:color w:val="1D4ED8"/>
                  <w:u w:val="single"/>
                </w:rPr>
                <w:t xml:space="preserve">LRU Cache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12 Oct</w:t>
            </w:r>
          </w:p>
        </w:tc>
        <w:tc>
          <w:tcPr>
            <w:tcW w:type="dxa" w:w="1457"/>
          </w:tcPr>
          <w:p>
            <w:r/>
            <w:hyperlink r:id="rId52">
              <w:r>
                <w:rPr>
                  <w:color w:val="1D4ED8"/>
                  <w:u w:val="single"/>
                </w:rPr>
                <w:t xml:space="preserve">Reverse Linked List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12 Oct</w:t>
            </w:r>
          </w:p>
        </w:tc>
        <w:tc>
          <w:tcPr>
            <w:tcW w:type="dxa" w:w="1457"/>
          </w:tcPr>
          <w:p>
            <w:r/>
            <w:hyperlink r:id="rId53">
              <w:r>
                <w:rPr>
                  <w:color w:val="1D4ED8"/>
                  <w:u w:val="single"/>
                </w:rPr>
                <w:t xml:space="preserve">Merge Two Sorted Lists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13 Oct</w:t>
            </w:r>
          </w:p>
        </w:tc>
        <w:tc>
          <w:tcPr>
            <w:tcW w:type="dxa" w:w="1457"/>
          </w:tcPr>
          <w:p>
            <w:r/>
            <w:hyperlink r:id="rId54">
              <w:r>
                <w:rPr>
                  <w:color w:val="1D4ED8"/>
                  <w:u w:val="single"/>
                </w:rPr>
                <w:t xml:space="preserve">Linked List Cycle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13 Oct</w:t>
            </w:r>
          </w:p>
        </w:tc>
        <w:tc>
          <w:tcPr>
            <w:tcW w:type="dxa" w:w="1457"/>
          </w:tcPr>
          <w:p>
            <w:r/>
            <w:hyperlink r:id="rId55">
              <w:r>
                <w:rPr>
                  <w:color w:val="1D4ED8"/>
                  <w:u w:val="single"/>
                </w:rPr>
                <w:t xml:space="preserve">Reorder List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13 Oct</w:t>
            </w:r>
          </w:p>
        </w:tc>
        <w:tc>
          <w:tcPr>
            <w:tcW w:type="dxa" w:w="1457"/>
          </w:tcPr>
          <w:p>
            <w:r/>
            <w:hyperlink r:id="rId56">
              <w:r>
                <w:rPr>
                  <w:color w:val="1D4ED8"/>
                  <w:u w:val="single"/>
                </w:rPr>
                <w:t xml:space="preserve">Remove Nth Node From End of List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14 Oct</w:t>
            </w:r>
          </w:p>
        </w:tc>
        <w:tc>
          <w:tcPr>
            <w:tcW w:type="dxa" w:w="1457"/>
          </w:tcPr>
          <w:p>
            <w:r/>
            <w:hyperlink r:id="rId57">
              <w:r>
                <w:rPr>
                  <w:color w:val="1D4ED8"/>
                  <w:u w:val="single"/>
                </w:rPr>
                <w:t xml:space="preserve">Copy List with Random Pointer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14 Oct</w:t>
            </w:r>
          </w:p>
        </w:tc>
        <w:tc>
          <w:tcPr>
            <w:tcW w:type="dxa" w:w="1457"/>
          </w:tcPr>
          <w:p>
            <w:r/>
            <w:hyperlink r:id="rId58">
              <w:r>
                <w:rPr>
                  <w:color w:val="1D4ED8"/>
                  <w:u w:val="single"/>
                </w:rPr>
                <w:t xml:space="preserve">Add Two Numbers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14 Oct</w:t>
            </w:r>
          </w:p>
        </w:tc>
        <w:tc>
          <w:tcPr>
            <w:tcW w:type="dxa" w:w="1457"/>
          </w:tcPr>
          <w:p>
            <w:r/>
            <w:hyperlink r:id="rId59">
              <w:r>
                <w:rPr>
                  <w:color w:val="1D4ED8"/>
                  <w:u w:val="single"/>
                </w:rPr>
                <w:t xml:space="preserve">Find the Duplicate Number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15 Oct</w:t>
            </w:r>
          </w:p>
        </w:tc>
        <w:tc>
          <w:tcPr>
            <w:tcW w:type="dxa" w:w="1457"/>
          </w:tcPr>
          <w:p>
            <w:r/>
            <w:hyperlink r:id="rId60">
              <w:r>
                <w:rPr>
                  <w:color w:val="1D4ED8"/>
                  <w:u w:val="single"/>
                </w:rPr>
                <w:t xml:space="preserve">Koko Eating Bananas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15 Oct</w:t>
            </w:r>
          </w:p>
        </w:tc>
        <w:tc>
          <w:tcPr>
            <w:tcW w:type="dxa" w:w="1457"/>
          </w:tcPr>
          <w:p>
            <w:r/>
            <w:hyperlink r:id="rId61">
              <w:r>
                <w:rPr>
                  <w:color w:val="1D4ED8"/>
                  <w:u w:val="single"/>
                </w:rPr>
                <w:t xml:space="preserve">Find Minimum in Rotated Sorted 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15 Oct</w:t>
            </w:r>
          </w:p>
        </w:tc>
        <w:tc>
          <w:tcPr>
            <w:tcW w:type="dxa" w:w="1457"/>
          </w:tcPr>
          <w:p>
            <w:r/>
            <w:hyperlink r:id="rId62">
              <w:r>
                <w:rPr>
                  <w:color w:val="1D4ED8"/>
                  <w:u w:val="single"/>
                </w:rPr>
                <w:t xml:space="preserve">Search in Rotated Sorted 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16 Oct</w:t>
            </w:r>
          </w:p>
        </w:tc>
        <w:tc>
          <w:tcPr>
            <w:tcW w:type="dxa" w:w="1457"/>
          </w:tcPr>
          <w:p>
            <w:r/>
            <w:hyperlink r:id="rId63">
              <w:r>
                <w:rPr>
                  <w:color w:val="1D4ED8"/>
                  <w:u w:val="single"/>
                </w:rPr>
                <w:t xml:space="preserve">Time Based Key-Value Store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16 Oct</w:t>
            </w:r>
          </w:p>
        </w:tc>
        <w:tc>
          <w:tcPr>
            <w:tcW w:type="dxa" w:w="1457"/>
          </w:tcPr>
          <w:p>
            <w:r/>
            <w:hyperlink r:id="rId64">
              <w:r>
                <w:rPr>
                  <w:color w:val="1D4ED8"/>
                  <w:u w:val="single"/>
                </w:rPr>
                <w:t xml:space="preserve">Find First and Last Position of Element in Sorted 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16 Oct</w:t>
            </w:r>
          </w:p>
        </w:tc>
        <w:tc>
          <w:tcPr>
            <w:tcW w:type="dxa" w:w="1457"/>
          </w:tcPr>
          <w:p>
            <w:r/>
            <w:hyperlink r:id="rId65">
              <w:r>
                <w:rPr>
                  <w:color w:val="1D4ED8"/>
                  <w:u w:val="single"/>
                </w:rPr>
                <w:t xml:space="preserve">Sqrt(x)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17 Oct</w:t>
            </w:r>
          </w:p>
        </w:tc>
        <w:tc>
          <w:tcPr>
            <w:tcW w:type="dxa" w:w="1457"/>
          </w:tcPr>
          <w:p>
            <w:r/>
            <w:hyperlink r:id="rId66">
              <w:r>
                <w:rPr>
                  <w:color w:val="1D4ED8"/>
                  <w:u w:val="single"/>
                </w:rPr>
                <w:t xml:space="preserve">Merge k Sorted Lists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17 Oct</w:t>
            </w:r>
          </w:p>
        </w:tc>
        <w:tc>
          <w:tcPr>
            <w:tcW w:type="dxa" w:w="1457"/>
          </w:tcPr>
          <w:p>
            <w:r/>
            <w:hyperlink r:id="rId67">
              <w:r>
                <w:rPr>
                  <w:color w:val="1D4ED8"/>
                  <w:u w:val="single"/>
                </w:rPr>
                <w:t xml:space="preserve">Intersection of Two Linked Lists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17 Oct</w:t>
            </w:r>
          </w:p>
        </w:tc>
        <w:tc>
          <w:tcPr>
            <w:tcW w:type="dxa" w:w="1457"/>
          </w:tcPr>
          <w:p>
            <w:r/>
            <w:hyperlink r:id="rId68">
              <w:r>
                <w:rPr>
                  <w:color w:val="1D4ED8"/>
                  <w:u w:val="single"/>
                </w:rPr>
                <w:t xml:space="preserve">Palindrome Linked List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18 Oct</w:t>
            </w:r>
          </w:p>
        </w:tc>
        <w:tc>
          <w:tcPr>
            <w:tcW w:type="dxa" w:w="1457"/>
          </w:tcPr>
          <w:p>
            <w:r/>
            <w:hyperlink r:id="rId69">
              <w:r>
                <w:rPr>
                  <w:color w:val="1D4ED8"/>
                  <w:u w:val="single"/>
                </w:rPr>
                <w:t xml:space="preserve">Middle of the Linked List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18 Oct</w:t>
            </w:r>
          </w:p>
        </w:tc>
        <w:tc>
          <w:tcPr>
            <w:tcW w:type="dxa" w:w="1457"/>
          </w:tcPr>
          <w:p>
            <w:r/>
            <w:hyperlink r:id="rId70">
              <w:r>
                <w:rPr>
                  <w:color w:val="1D4ED8"/>
                  <w:u w:val="single"/>
                </w:rPr>
                <w:t xml:space="preserve">Remove Linked List Elements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18 Oct</w:t>
            </w:r>
          </w:p>
        </w:tc>
        <w:tc>
          <w:tcPr>
            <w:tcW w:type="dxa" w:w="1457"/>
          </w:tcPr>
          <w:p>
            <w:r/>
            <w:hyperlink r:id="rId71">
              <w:r>
                <w:rPr>
                  <w:color w:val="1D4ED8"/>
                  <w:u w:val="single"/>
                </w:rPr>
                <w:t xml:space="preserve">Reverse Linked List II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Linked list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19 Oct</w:t>
            </w:r>
          </w:p>
        </w:tc>
        <w:tc>
          <w:tcPr>
            <w:tcW w:type="dxa" w:w="1457"/>
          </w:tcPr>
          <w:p>
            <w:r/>
            <w:hyperlink r:id="rId72">
              <w:r>
                <w:rPr>
                  <w:color w:val="1D4ED8"/>
                  <w:u w:val="single"/>
                </w:rPr>
                <w:t xml:space="preserve">Subarray Sum Equals K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Prefix sum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19 Oct</w:t>
            </w:r>
          </w:p>
        </w:tc>
        <w:tc>
          <w:tcPr>
            <w:tcW w:type="dxa" w:w="1457"/>
          </w:tcPr>
          <w:p>
            <w:r/>
            <w:hyperlink r:id="rId73">
              <w:r>
                <w:rPr>
                  <w:color w:val="1D4ED8"/>
                  <w:u w:val="single"/>
                </w:rPr>
                <w:t xml:space="preserve">Range Sum Query - Immutable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Prefix sum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19 Oct</w:t>
            </w:r>
          </w:p>
        </w:tc>
        <w:tc>
          <w:tcPr>
            <w:tcW w:type="dxa" w:w="1457"/>
          </w:tcPr>
          <w:p>
            <w:r/>
            <w:hyperlink r:id="rId74">
              <w:r>
                <w:rPr>
                  <w:color w:val="1D4ED8"/>
                  <w:u w:val="single"/>
                </w:rPr>
                <w:t xml:space="preserve">Find Pivot Index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Prefix sum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20 Oct</w:t>
            </w:r>
          </w:p>
        </w:tc>
        <w:tc>
          <w:tcPr>
            <w:tcW w:type="dxa" w:w="1457"/>
          </w:tcPr>
          <w:p>
            <w:r/>
            <w:hyperlink r:id="rId75">
              <w:r>
                <w:rPr>
                  <w:color w:val="1D4ED8"/>
                  <w:u w:val="single"/>
                </w:rPr>
                <w:t xml:space="preserve">Contiguous 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Prefix sum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20 Oct</w:t>
            </w:r>
          </w:p>
        </w:tc>
        <w:tc>
          <w:tcPr>
            <w:tcW w:type="dxa" w:w="1457"/>
          </w:tcPr>
          <w:p>
            <w:r/>
            <w:hyperlink r:id="rId76">
              <w:r>
                <w:rPr>
                  <w:color w:val="1D4ED8"/>
                  <w:u w:val="single"/>
                </w:rPr>
                <w:t xml:space="preserve">Subarray Sums Divisible by K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Prefix sum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20 Oct</w:t>
            </w:r>
          </w:p>
        </w:tc>
        <w:tc>
          <w:tcPr>
            <w:tcW w:type="dxa" w:w="1457"/>
          </w:tcPr>
          <w:p>
            <w:r/>
            <w:hyperlink r:id="rId77">
              <w:r>
                <w:rPr>
                  <w:color w:val="1D4ED8"/>
                  <w:u w:val="single"/>
                </w:rPr>
                <w:t xml:space="preserve">Find All Anagrams in a String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Prefix sum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21 Oct</w:t>
            </w:r>
          </w:p>
        </w:tc>
        <w:tc>
          <w:tcPr>
            <w:tcW w:type="dxa" w:w="1457"/>
          </w:tcPr>
          <w:p>
            <w:r/>
            <w:hyperlink r:id="rId78">
              <w:r>
                <w:rPr>
                  <w:color w:val="1D4ED8"/>
                  <w:u w:val="single"/>
                </w:rPr>
                <w:t xml:space="preserve">Find Peak Element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21 Oct</w:t>
            </w:r>
          </w:p>
        </w:tc>
        <w:tc>
          <w:tcPr>
            <w:tcW w:type="dxa" w:w="1457"/>
          </w:tcPr>
          <w:p>
            <w:r/>
            <w:hyperlink r:id="rId79">
              <w:r>
                <w:rPr>
                  <w:color w:val="1D4ED8"/>
                  <w:u w:val="single"/>
                </w:rPr>
                <w:t xml:space="preserve">Single Element in a Sorted 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21 Oct</w:t>
            </w:r>
          </w:p>
        </w:tc>
        <w:tc>
          <w:tcPr>
            <w:tcW w:type="dxa" w:w="1457"/>
          </w:tcPr>
          <w:p>
            <w:r/>
            <w:hyperlink r:id="rId80">
              <w:r>
                <w:rPr>
                  <w:color w:val="1D4ED8"/>
                  <w:u w:val="single"/>
                </w:rPr>
                <w:t xml:space="preserve">Capacity To Ship Packages Within D Days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Binary search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22 Oct</w:t>
            </w:r>
          </w:p>
        </w:tc>
        <w:tc>
          <w:tcPr>
            <w:tcW w:type="dxa" w:w="1457"/>
          </w:tcPr>
          <w:p>
            <w:r/>
            <w:hyperlink r:id="rId81">
              <w:r>
                <w:rPr>
                  <w:color w:val="1D4ED8"/>
                  <w:u w:val="single"/>
                </w:rPr>
                <w:t xml:space="preserve">Sort Colors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matrix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22 Oct</w:t>
            </w:r>
          </w:p>
        </w:tc>
        <w:tc>
          <w:tcPr>
            <w:tcW w:type="dxa" w:w="1457"/>
          </w:tcPr>
          <w:p>
            <w:r/>
            <w:hyperlink r:id="rId82">
              <w:r>
                <w:rPr>
                  <w:color w:val="1D4ED8"/>
                  <w:u w:val="single"/>
                </w:rPr>
                <w:t xml:space="preserve">Rotate 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matrix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22 Oct</w:t>
            </w:r>
          </w:p>
        </w:tc>
        <w:tc>
          <w:tcPr>
            <w:tcW w:type="dxa" w:w="1457"/>
          </w:tcPr>
          <w:p>
            <w:r/>
            <w:hyperlink r:id="rId83">
              <w:r>
                <w:rPr>
                  <w:color w:val="1D4ED8"/>
                  <w:u w:val="single"/>
                </w:rPr>
                <w:t xml:space="preserve">Rotate Image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matrix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23 Oct</w:t>
            </w:r>
          </w:p>
        </w:tc>
        <w:tc>
          <w:tcPr>
            <w:tcW w:type="dxa" w:w="1457"/>
          </w:tcPr>
          <w:p>
            <w:r/>
            <w:hyperlink r:id="rId84">
              <w:r>
                <w:rPr>
                  <w:color w:val="1D4ED8"/>
                  <w:u w:val="single"/>
                </w:rPr>
                <w:t xml:space="preserve">Invert Binary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23 Oct</w:t>
            </w:r>
          </w:p>
        </w:tc>
        <w:tc>
          <w:tcPr>
            <w:tcW w:type="dxa" w:w="1457"/>
          </w:tcPr>
          <w:p>
            <w:r/>
            <w:hyperlink r:id="rId85">
              <w:r>
                <w:rPr>
                  <w:color w:val="1D4ED8"/>
                  <w:u w:val="single"/>
                </w:rPr>
                <w:t xml:space="preserve">Maximum Depth of Binary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23 Oct</w:t>
            </w:r>
          </w:p>
        </w:tc>
        <w:tc>
          <w:tcPr>
            <w:tcW w:type="dxa" w:w="1457"/>
          </w:tcPr>
          <w:p>
            <w:r/>
            <w:hyperlink r:id="rId86">
              <w:r>
                <w:rPr>
                  <w:color w:val="1D4ED8"/>
                  <w:u w:val="single"/>
                </w:rPr>
                <w:t xml:space="preserve">Same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24 Oct</w:t>
            </w:r>
          </w:p>
        </w:tc>
        <w:tc>
          <w:tcPr>
            <w:tcW w:type="dxa" w:w="1457"/>
          </w:tcPr>
          <w:p>
            <w:r/>
            <w:hyperlink r:id="rId87">
              <w:r>
                <w:rPr>
                  <w:color w:val="1D4ED8"/>
                  <w:u w:val="single"/>
                </w:rPr>
                <w:t xml:space="preserve">Diameter of Binary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24 Oct</w:t>
            </w:r>
          </w:p>
        </w:tc>
        <w:tc>
          <w:tcPr>
            <w:tcW w:type="dxa" w:w="1457"/>
          </w:tcPr>
          <w:p>
            <w:r/>
            <w:hyperlink r:id="rId88">
              <w:r>
                <w:rPr>
                  <w:color w:val="1D4ED8"/>
                  <w:u w:val="single"/>
                </w:rPr>
                <w:t xml:space="preserve">Balanced Binary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24 Oct</w:t>
            </w:r>
          </w:p>
        </w:tc>
        <w:tc>
          <w:tcPr>
            <w:tcW w:type="dxa" w:w="1457"/>
          </w:tcPr>
          <w:p>
            <w:r/>
            <w:hyperlink r:id="rId89">
              <w:r>
                <w:rPr>
                  <w:color w:val="1D4ED8"/>
                  <w:u w:val="single"/>
                </w:rPr>
                <w:t xml:space="preserve">Subtree of Another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25 Oct</w:t>
            </w:r>
          </w:p>
        </w:tc>
        <w:tc>
          <w:tcPr>
            <w:tcW w:type="dxa" w:w="1457"/>
          </w:tcPr>
          <w:p>
            <w:r/>
            <w:hyperlink r:id="rId90">
              <w:r>
                <w:rPr>
                  <w:color w:val="1D4ED8"/>
                  <w:u w:val="single"/>
                </w:rPr>
                <w:t xml:space="preserve">Symmetric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25 Oct</w:t>
            </w:r>
          </w:p>
        </w:tc>
        <w:tc>
          <w:tcPr>
            <w:tcW w:type="dxa" w:w="1457"/>
          </w:tcPr>
          <w:p>
            <w:r/>
            <w:hyperlink r:id="rId91">
              <w:r>
                <w:rPr>
                  <w:color w:val="1D4ED8"/>
                  <w:u w:val="single"/>
                </w:rPr>
                <w:t xml:space="preserve">Path Sum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25 Oct</w:t>
            </w:r>
          </w:p>
        </w:tc>
        <w:tc>
          <w:tcPr>
            <w:tcW w:type="dxa" w:w="1457"/>
          </w:tcPr>
          <w:p>
            <w:r/>
            <w:hyperlink r:id="rId92">
              <w:r>
                <w:rPr>
                  <w:color w:val="1D4ED8"/>
                  <w:u w:val="single"/>
                </w:rPr>
                <w:t xml:space="preserve">Binary Tree Paths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26 Oct</w:t>
            </w:r>
          </w:p>
        </w:tc>
        <w:tc>
          <w:tcPr>
            <w:tcW w:type="dxa" w:w="1457"/>
          </w:tcPr>
          <w:p>
            <w:r/>
            <w:hyperlink r:id="rId93">
              <w:r>
                <w:rPr>
                  <w:color w:val="1D4ED8"/>
                  <w:u w:val="single"/>
                </w:rPr>
                <w:t xml:space="preserve">Binary Tree Level Order Traversal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26 Oct</w:t>
            </w:r>
          </w:p>
        </w:tc>
        <w:tc>
          <w:tcPr>
            <w:tcW w:type="dxa" w:w="1457"/>
          </w:tcPr>
          <w:p>
            <w:r/>
            <w:hyperlink r:id="rId94">
              <w:r>
                <w:rPr>
                  <w:color w:val="1D4ED8"/>
                  <w:u w:val="single"/>
                </w:rPr>
                <w:t xml:space="preserve">Binary Tree Right Side View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26 Oct</w:t>
            </w:r>
          </w:p>
        </w:tc>
        <w:tc>
          <w:tcPr>
            <w:tcW w:type="dxa" w:w="1457"/>
          </w:tcPr>
          <w:p>
            <w:r/>
            <w:hyperlink r:id="rId95">
              <w:r>
                <w:rPr>
                  <w:color w:val="1D4ED8"/>
                  <w:u w:val="single"/>
                </w:rPr>
                <w:t xml:space="preserve">Average of Levels in Binary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27 Oct</w:t>
            </w:r>
          </w:p>
        </w:tc>
        <w:tc>
          <w:tcPr>
            <w:tcW w:type="dxa" w:w="1457"/>
          </w:tcPr>
          <w:p>
            <w:r/>
            <w:hyperlink r:id="rId96">
              <w:r>
                <w:rPr>
                  <w:color w:val="1D4ED8"/>
                  <w:u w:val="single"/>
                </w:rPr>
                <w:t xml:space="preserve">Lowest Common Ancestor of a Binary Search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89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27 Oct</w:t>
            </w:r>
          </w:p>
        </w:tc>
        <w:tc>
          <w:tcPr>
            <w:tcW w:type="dxa" w:w="1457"/>
          </w:tcPr>
          <w:p>
            <w:r/>
            <w:hyperlink r:id="rId97">
              <w:r>
                <w:rPr>
                  <w:color w:val="1D4ED8"/>
                  <w:u w:val="single"/>
                </w:rPr>
                <w:t xml:space="preserve">Validate Binary Search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27 Oct</w:t>
            </w:r>
          </w:p>
        </w:tc>
        <w:tc>
          <w:tcPr>
            <w:tcW w:type="dxa" w:w="1457"/>
          </w:tcPr>
          <w:p>
            <w:r/>
            <w:hyperlink r:id="rId98">
              <w:r>
                <w:rPr>
                  <w:color w:val="1D4ED8"/>
                  <w:u w:val="single"/>
                </w:rPr>
                <w:t xml:space="preserve">Kth Smallest Element in a BST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28 Oct</w:t>
            </w:r>
          </w:p>
        </w:tc>
        <w:tc>
          <w:tcPr>
            <w:tcW w:type="dxa" w:w="1457"/>
          </w:tcPr>
          <w:p>
            <w:r/>
            <w:hyperlink r:id="rId99">
              <w:r>
                <w:rPr>
                  <w:color w:val="1D4ED8"/>
                  <w:u w:val="single"/>
                </w:rPr>
                <w:t xml:space="preserve">Construct Binary Tree from Preorder and Inorder Traversal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28 Oct</w:t>
            </w:r>
          </w:p>
        </w:tc>
        <w:tc>
          <w:tcPr>
            <w:tcW w:type="dxa" w:w="1457"/>
          </w:tcPr>
          <w:p>
            <w:r/>
            <w:hyperlink r:id="rId100">
              <w:r>
                <w:rPr>
                  <w:color w:val="1D4ED8"/>
                  <w:u w:val="single"/>
                </w:rPr>
                <w:t xml:space="preserve">Count Good Nodes in Binary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28 Oct</w:t>
            </w:r>
          </w:p>
        </w:tc>
        <w:tc>
          <w:tcPr>
            <w:tcW w:type="dxa" w:w="1457"/>
          </w:tcPr>
          <w:p>
            <w:r/>
            <w:hyperlink r:id="rId101">
              <w:r>
                <w:rPr>
                  <w:color w:val="1D4ED8"/>
                  <w:u w:val="single"/>
                </w:rPr>
                <w:t xml:space="preserve">Lowest Common Ancestor of a Binary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29 Oct</w:t>
            </w:r>
          </w:p>
        </w:tc>
        <w:tc>
          <w:tcPr>
            <w:tcW w:type="dxa" w:w="1457"/>
          </w:tcPr>
          <w:p>
            <w:r/>
            <w:hyperlink r:id="rId102">
              <w:r>
                <w:rPr>
                  <w:color w:val="1D4ED8"/>
                  <w:u w:val="single"/>
                </w:rPr>
                <w:t xml:space="preserve">Serialize and Deserialize Binary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29 Oct</w:t>
            </w:r>
          </w:p>
        </w:tc>
        <w:tc>
          <w:tcPr>
            <w:tcW w:type="dxa" w:w="1457"/>
          </w:tcPr>
          <w:p>
            <w:r/>
            <w:hyperlink r:id="rId103">
              <w:r>
                <w:rPr>
                  <w:color w:val="1D4ED8"/>
                  <w:u w:val="single"/>
                </w:rPr>
                <w:t xml:space="preserve">Delete Node in a BST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29 Oct</w:t>
            </w:r>
          </w:p>
        </w:tc>
        <w:tc>
          <w:tcPr>
            <w:tcW w:type="dxa" w:w="1457"/>
          </w:tcPr>
          <w:p>
            <w:r/>
            <w:hyperlink r:id="rId104">
              <w:r>
                <w:rPr>
                  <w:color w:val="1D4ED8"/>
                  <w:u w:val="single"/>
                </w:rPr>
                <w:t xml:space="preserve">Convert Sorted Array to Binary Search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30 Oct</w:t>
            </w:r>
          </w:p>
        </w:tc>
        <w:tc>
          <w:tcPr>
            <w:tcW w:type="dxa" w:w="1457"/>
          </w:tcPr>
          <w:p>
            <w:r/>
            <w:hyperlink r:id="rId105">
              <w:r>
                <w:rPr>
                  <w:color w:val="1D4ED8"/>
                  <w:u w:val="single"/>
                </w:rPr>
                <w:t xml:space="preserve">Search in a Binary Search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30 Oct</w:t>
            </w:r>
          </w:p>
        </w:tc>
        <w:tc>
          <w:tcPr>
            <w:tcW w:type="dxa" w:w="1457"/>
          </w:tcPr>
          <w:p>
            <w:r/>
            <w:hyperlink r:id="rId106">
              <w:r>
                <w:rPr>
                  <w:color w:val="1D4ED8"/>
                  <w:u w:val="single"/>
                </w:rPr>
                <w:t xml:space="preserve">Insert into a Binary Search Tree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99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30 Oct</w:t>
            </w:r>
          </w:p>
        </w:tc>
        <w:tc>
          <w:tcPr>
            <w:tcW w:type="dxa" w:w="1457"/>
          </w:tcPr>
          <w:p>
            <w:r/>
            <w:hyperlink r:id="rId107">
              <w:r>
                <w:rPr>
                  <w:color w:val="1D4ED8"/>
                  <w:u w:val="single"/>
                </w:rPr>
                <w:t xml:space="preserve">Range Sum of BST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31 Oct</w:t>
            </w:r>
          </w:p>
        </w:tc>
        <w:tc>
          <w:tcPr>
            <w:tcW w:type="dxa" w:w="1457"/>
          </w:tcPr>
          <w:p>
            <w:r/>
            <w:hyperlink r:id="rId108">
              <w:r>
                <w:rPr>
                  <w:color w:val="1D4ED8"/>
                  <w:u w:val="single"/>
                </w:rPr>
                <w:t xml:space="preserve">Binary Tree Maximum Path Sum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31 Oct</w:t>
            </w:r>
          </w:p>
        </w:tc>
        <w:tc>
          <w:tcPr>
            <w:tcW w:type="dxa" w:w="1457"/>
          </w:tcPr>
          <w:p>
            <w:r/>
            <w:hyperlink r:id="rId109">
              <w:r>
                <w:rPr>
                  <w:color w:val="1D4ED8"/>
                  <w:u w:val="single"/>
                </w:rPr>
                <w:t xml:space="preserve">Flatten Binary Tree to Linked List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31 Oct</w:t>
            </w:r>
          </w:p>
        </w:tc>
        <w:tc>
          <w:tcPr>
            <w:tcW w:type="dxa" w:w="1457"/>
          </w:tcPr>
          <w:p>
            <w:r/>
            <w:hyperlink r:id="rId110">
              <w:r>
                <w:rPr>
                  <w:color w:val="1D4ED8"/>
                  <w:u w:val="single"/>
                </w:rPr>
                <w:t xml:space="preserve">Populating Next Right Pointers in Each Node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Trees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 Nov</w:t>
            </w:r>
          </w:p>
        </w:tc>
        <w:tc>
          <w:tcPr>
            <w:tcW w:type="dxa" w:w="1457"/>
          </w:tcPr>
          <w:p>
            <w:r/>
            <w:hyperlink r:id="rId111">
              <w:r>
                <w:rPr>
                  <w:color w:val="1D4ED8"/>
                  <w:u w:val="single"/>
                </w:rPr>
                <w:t xml:space="preserve">Kth Largest Element in a Stream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Heap / priority queue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 Nov</w:t>
            </w:r>
          </w:p>
        </w:tc>
        <w:tc>
          <w:tcPr>
            <w:tcW w:type="dxa" w:w="1457"/>
          </w:tcPr>
          <w:p>
            <w:r/>
            <w:hyperlink r:id="rId112">
              <w:r>
                <w:rPr>
                  <w:color w:val="1D4ED8"/>
                  <w:u w:val="single"/>
                </w:rPr>
                <w:t xml:space="preserve">Last Stone Weight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Heap / priority queue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 Nov</w:t>
            </w:r>
          </w:p>
        </w:tc>
        <w:tc>
          <w:tcPr>
            <w:tcW w:type="dxa" w:w="1457"/>
          </w:tcPr>
          <w:p>
            <w:r/>
            <w:hyperlink r:id="rId113">
              <w:r>
                <w:rPr>
                  <w:color w:val="1D4ED8"/>
                  <w:u w:val="single"/>
                </w:rPr>
                <w:t xml:space="preserve">Kth Largest Element in an 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Heap / priority queue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 Nov</w:t>
            </w:r>
          </w:p>
        </w:tc>
        <w:tc>
          <w:tcPr>
            <w:tcW w:type="dxa" w:w="1457"/>
          </w:tcPr>
          <w:p>
            <w:r/>
            <w:hyperlink r:id="rId114">
              <w:r>
                <w:rPr>
                  <w:color w:val="1D4ED8"/>
                  <w:u w:val="single"/>
                </w:rPr>
                <w:t xml:space="preserve">K Closest Points to Origin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Heap / priority queue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 Nov</w:t>
            </w:r>
          </w:p>
        </w:tc>
        <w:tc>
          <w:tcPr>
            <w:tcW w:type="dxa" w:w="1457"/>
          </w:tcPr>
          <w:p>
            <w:r/>
            <w:hyperlink r:id="rId115">
              <w:r>
                <w:rPr>
                  <w:color w:val="1D4ED8"/>
                  <w:u w:val="single"/>
                </w:rPr>
                <w:t xml:space="preserve">Task Scheduler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Heap / priority queue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 Nov</w:t>
            </w:r>
          </w:p>
        </w:tc>
        <w:tc>
          <w:tcPr>
            <w:tcW w:type="dxa" w:w="1457"/>
          </w:tcPr>
          <w:p>
            <w:r/>
            <w:hyperlink r:id="rId116">
              <w:r>
                <w:rPr>
                  <w:color w:val="1D4ED8"/>
                  <w:u w:val="single"/>
                </w:rPr>
                <w:t xml:space="preserve">Design Twitter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Heap / priority queue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109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3 Nov</w:t>
            </w:r>
          </w:p>
        </w:tc>
        <w:tc>
          <w:tcPr>
            <w:tcW w:type="dxa" w:w="1457"/>
          </w:tcPr>
          <w:p>
            <w:r/>
            <w:hyperlink r:id="rId117">
              <w:r>
                <w:rPr>
                  <w:color w:val="1D4ED8"/>
                  <w:u w:val="single"/>
                </w:rPr>
                <w:t xml:space="preserve">Find Median from Data Stream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Heap / priority queue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3 Nov</w:t>
            </w:r>
          </w:p>
        </w:tc>
        <w:tc>
          <w:tcPr>
            <w:tcW w:type="dxa" w:w="1457"/>
          </w:tcPr>
          <w:p>
            <w:r/>
            <w:hyperlink r:id="rId118">
              <w:r>
                <w:rPr>
                  <w:color w:val="1D4ED8"/>
                  <w:u w:val="single"/>
                </w:rPr>
                <w:t xml:space="preserve">Reorganize String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Heap / priority queue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3 Nov</w:t>
            </w:r>
          </w:p>
        </w:tc>
        <w:tc>
          <w:tcPr>
            <w:tcW w:type="dxa" w:w="1457"/>
          </w:tcPr>
          <w:p>
            <w:r/>
            <w:hyperlink r:id="rId119">
              <w:r>
                <w:rPr>
                  <w:color w:val="1D4ED8"/>
                  <w:u w:val="single"/>
                </w:rPr>
                <w:t xml:space="preserve">Sort Characters By Frequency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Heap / priority queue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4 Nov</w:t>
            </w:r>
          </w:p>
        </w:tc>
        <w:tc>
          <w:tcPr>
            <w:tcW w:type="dxa" w:w="1457"/>
          </w:tcPr>
          <w:p>
            <w:r/>
            <w:hyperlink r:id="rId120">
              <w:r>
                <w:rPr>
                  <w:color w:val="1D4ED8"/>
                  <w:u w:val="single"/>
                </w:rPr>
                <w:t xml:space="preserve">Number of Islands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4 Nov</w:t>
            </w:r>
          </w:p>
        </w:tc>
        <w:tc>
          <w:tcPr>
            <w:tcW w:type="dxa" w:w="1457"/>
          </w:tcPr>
          <w:p>
            <w:r/>
            <w:hyperlink r:id="rId121">
              <w:r>
                <w:rPr>
                  <w:color w:val="1D4ED8"/>
                  <w:u w:val="single"/>
                </w:rPr>
                <w:t xml:space="preserve">Clone Graph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4 Nov</w:t>
            </w:r>
          </w:p>
        </w:tc>
        <w:tc>
          <w:tcPr>
            <w:tcW w:type="dxa" w:w="1457"/>
          </w:tcPr>
          <w:p>
            <w:r/>
            <w:hyperlink r:id="rId122">
              <w:r>
                <w:rPr>
                  <w:color w:val="1D4ED8"/>
                  <w:u w:val="single"/>
                </w:rPr>
                <w:t xml:space="preserve">Max Area of Island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5 Nov</w:t>
            </w:r>
          </w:p>
        </w:tc>
        <w:tc>
          <w:tcPr>
            <w:tcW w:type="dxa" w:w="1457"/>
          </w:tcPr>
          <w:p>
            <w:r/>
            <w:hyperlink r:id="rId123">
              <w:r>
                <w:rPr>
                  <w:color w:val="1D4ED8"/>
                  <w:u w:val="single"/>
                </w:rPr>
                <w:t xml:space="preserve">Rotting Oranges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5 Nov</w:t>
            </w:r>
          </w:p>
        </w:tc>
        <w:tc>
          <w:tcPr>
            <w:tcW w:type="dxa" w:w="1457"/>
          </w:tcPr>
          <w:p>
            <w:r/>
            <w:hyperlink r:id="rId124">
              <w:r>
                <w:rPr>
                  <w:color w:val="1D4ED8"/>
                  <w:u w:val="single"/>
                </w:rPr>
                <w:t xml:space="preserve">Pacific Atlantic Water Flow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39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5 Nov</w:t>
            </w:r>
          </w:p>
        </w:tc>
        <w:tc>
          <w:tcPr>
            <w:tcW w:type="dxa" w:w="1457"/>
          </w:tcPr>
          <w:p>
            <w:r/>
            <w:hyperlink r:id="rId125">
              <w:r>
                <w:rPr>
                  <w:color w:val="1D4ED8"/>
                  <w:u w:val="single"/>
                </w:rPr>
                <w:t xml:space="preserve">Surrounded Regions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6 Nov</w:t>
            </w:r>
          </w:p>
        </w:tc>
        <w:tc>
          <w:tcPr>
            <w:tcW w:type="dxa" w:w="1457"/>
          </w:tcPr>
          <w:p>
            <w:r/>
            <w:hyperlink r:id="rId126">
              <w:r>
                <w:rPr>
                  <w:color w:val="1D4ED8"/>
                  <w:u w:val="single"/>
                </w:rPr>
                <w:t xml:space="preserve">Course Schedule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119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6 Nov</w:t>
            </w:r>
          </w:p>
        </w:tc>
        <w:tc>
          <w:tcPr>
            <w:tcW w:type="dxa" w:w="1457"/>
          </w:tcPr>
          <w:p>
            <w:r/>
            <w:hyperlink r:id="rId127">
              <w:r>
                <w:rPr>
                  <w:color w:val="1D4ED8"/>
                  <w:u w:val="single"/>
                </w:rPr>
                <w:t xml:space="preserve">Course Schedule II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6 Nov</w:t>
            </w:r>
          </w:p>
        </w:tc>
        <w:tc>
          <w:tcPr>
            <w:tcW w:type="dxa" w:w="1457"/>
          </w:tcPr>
          <w:p>
            <w:r/>
            <w:hyperlink r:id="rId128">
              <w:r>
                <w:rPr>
                  <w:color w:val="1D4ED8"/>
                  <w:u w:val="single"/>
                </w:rPr>
                <w:t xml:space="preserve">Find the Town Judge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7 Nov</w:t>
            </w:r>
          </w:p>
        </w:tc>
        <w:tc>
          <w:tcPr>
            <w:tcW w:type="dxa" w:w="1457"/>
          </w:tcPr>
          <w:p>
            <w:r/>
            <w:hyperlink r:id="rId129">
              <w:r>
                <w:rPr>
                  <w:color w:val="1D4ED8"/>
                  <w:u w:val="single"/>
                </w:rPr>
                <w:t xml:space="preserve">Redundant Connection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7 Nov</w:t>
            </w:r>
          </w:p>
        </w:tc>
        <w:tc>
          <w:tcPr>
            <w:tcW w:type="dxa" w:w="1457"/>
          </w:tcPr>
          <w:p>
            <w:r/>
            <w:hyperlink r:id="rId130">
              <w:r>
                <w:rPr>
                  <w:color w:val="1D4ED8"/>
                  <w:u w:val="single"/>
                </w:rPr>
                <w:t xml:space="preserve">Number of Provinces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7 Nov</w:t>
            </w:r>
          </w:p>
        </w:tc>
        <w:tc>
          <w:tcPr>
            <w:tcW w:type="dxa" w:w="1457"/>
          </w:tcPr>
          <w:p>
            <w:r/>
            <w:hyperlink r:id="rId131">
              <w:r>
                <w:rPr>
                  <w:color w:val="1D4ED8"/>
                  <w:u w:val="single"/>
                </w:rPr>
                <w:t xml:space="preserve">Find if Path Exists in Graph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8 Nov</w:t>
            </w:r>
          </w:p>
        </w:tc>
        <w:tc>
          <w:tcPr>
            <w:tcW w:type="dxa" w:w="1457"/>
          </w:tcPr>
          <w:p>
            <w:r/>
            <w:hyperlink r:id="rId132">
              <w:r>
                <w:rPr>
                  <w:color w:val="1D4ED8"/>
                  <w:u w:val="single"/>
                </w:rPr>
                <w:t xml:space="preserve">Word Ladder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8 Nov</w:t>
            </w:r>
          </w:p>
        </w:tc>
        <w:tc>
          <w:tcPr>
            <w:tcW w:type="dxa" w:w="1457"/>
          </w:tcPr>
          <w:p>
            <w:r/>
            <w:hyperlink r:id="rId133">
              <w:r>
                <w:rPr>
                  <w:color w:val="1D4ED8"/>
                  <w:u w:val="single"/>
                </w:rPr>
                <w:t xml:space="preserve">Shortest Path in Binary Matrix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8 Nov</w:t>
            </w:r>
          </w:p>
        </w:tc>
        <w:tc>
          <w:tcPr>
            <w:tcW w:type="dxa" w:w="1457"/>
          </w:tcPr>
          <w:p>
            <w:r/>
            <w:hyperlink r:id="rId134">
              <w:r>
                <w:rPr>
                  <w:color w:val="1D4ED8"/>
                  <w:u w:val="single"/>
                </w:rPr>
                <w:t xml:space="preserve">Open the Lock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9 Nov</w:t>
            </w:r>
          </w:p>
        </w:tc>
        <w:tc>
          <w:tcPr>
            <w:tcW w:type="dxa" w:w="1457"/>
          </w:tcPr>
          <w:p>
            <w:r/>
            <w:hyperlink r:id="rId135">
              <w:r>
                <w:rPr>
                  <w:color w:val="1D4ED8"/>
                  <w:u w:val="single"/>
                </w:rPr>
                <w:t xml:space="preserve">Implement Trie (Prefix Tree)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Trie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9 Nov</w:t>
            </w:r>
          </w:p>
        </w:tc>
        <w:tc>
          <w:tcPr>
            <w:tcW w:type="dxa" w:w="1457"/>
          </w:tcPr>
          <w:p>
            <w:r/>
            <w:hyperlink r:id="rId136">
              <w:r>
                <w:rPr>
                  <w:color w:val="1D4ED8"/>
                  <w:u w:val="single"/>
                </w:rPr>
                <w:t xml:space="preserve">Design Add and Search Words Data Structure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Trie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129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9 Nov</w:t>
            </w:r>
          </w:p>
        </w:tc>
        <w:tc>
          <w:tcPr>
            <w:tcW w:type="dxa" w:w="1457"/>
          </w:tcPr>
          <w:p>
            <w:r/>
            <w:hyperlink r:id="rId137">
              <w:r>
                <w:rPr>
                  <w:color w:val="1D4ED8"/>
                  <w:u w:val="single"/>
                </w:rPr>
                <w:t xml:space="preserve">Longest Common Prefix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Trie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10 Nov</w:t>
            </w:r>
          </w:p>
        </w:tc>
        <w:tc>
          <w:tcPr>
            <w:tcW w:type="dxa" w:w="1457"/>
          </w:tcPr>
          <w:p>
            <w:r/>
            <w:hyperlink r:id="rId138">
              <w:r>
                <w:rPr>
                  <w:color w:val="1D4ED8"/>
                  <w:u w:val="single"/>
                </w:rPr>
                <w:t xml:space="preserve">Word Search II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Trie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10 Nov</w:t>
            </w:r>
          </w:p>
        </w:tc>
        <w:tc>
          <w:tcPr>
            <w:tcW w:type="dxa" w:w="1457"/>
          </w:tcPr>
          <w:p>
            <w:r/>
            <w:hyperlink r:id="rId139">
              <w:r>
                <w:rPr>
                  <w:color w:val="1D4ED8"/>
                  <w:u w:val="single"/>
                </w:rPr>
                <w:t xml:space="preserve">Word Search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Trie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10 Nov</w:t>
            </w:r>
          </w:p>
        </w:tc>
        <w:tc>
          <w:tcPr>
            <w:tcW w:type="dxa" w:w="1457"/>
          </w:tcPr>
          <w:p>
            <w:r/>
            <w:hyperlink r:id="rId140">
              <w:r>
                <w:rPr>
                  <w:color w:val="1D4ED8"/>
                  <w:u w:val="single"/>
                </w:rPr>
                <w:t xml:space="preserve">Search Suggestions System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Trie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11 Nov</w:t>
            </w:r>
          </w:p>
        </w:tc>
        <w:tc>
          <w:tcPr>
            <w:tcW w:type="dxa" w:w="1457"/>
          </w:tcPr>
          <w:p>
            <w:r/>
            <w:hyperlink r:id="rId141">
              <w:r>
                <w:rPr>
                  <w:color w:val="1D4ED8"/>
                  <w:u w:val="single"/>
                </w:rPr>
                <w:t xml:space="preserve">Merge Intervals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Intervals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11 Nov</w:t>
            </w:r>
          </w:p>
        </w:tc>
        <w:tc>
          <w:tcPr>
            <w:tcW w:type="dxa" w:w="1457"/>
          </w:tcPr>
          <w:p>
            <w:r/>
            <w:hyperlink r:id="rId142">
              <w:r>
                <w:rPr>
                  <w:color w:val="1D4ED8"/>
                  <w:u w:val="single"/>
                </w:rPr>
                <w:t xml:space="preserve">Insert Interval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Intervals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11 Nov</w:t>
            </w:r>
          </w:p>
        </w:tc>
        <w:tc>
          <w:tcPr>
            <w:tcW w:type="dxa" w:w="1457"/>
          </w:tcPr>
          <w:p>
            <w:r/>
            <w:hyperlink r:id="rId143">
              <w:r>
                <w:rPr>
                  <w:color w:val="1D4ED8"/>
                  <w:u w:val="single"/>
                </w:rPr>
                <w:t xml:space="preserve">Non-overlapping Intervals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Intervals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12 Nov</w:t>
            </w:r>
          </w:p>
        </w:tc>
        <w:tc>
          <w:tcPr>
            <w:tcW w:type="dxa" w:w="1457"/>
          </w:tcPr>
          <w:p>
            <w:r/>
            <w:hyperlink r:id="rId144">
              <w:r>
                <w:rPr>
                  <w:color w:val="1D4ED8"/>
                  <w:u w:val="single"/>
                </w:rPr>
                <w:t xml:space="preserve">Minimum Number of Arrows to Burst Balloons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Intervals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12 Nov</w:t>
            </w:r>
          </w:p>
        </w:tc>
        <w:tc>
          <w:tcPr>
            <w:tcW w:type="dxa" w:w="1457"/>
          </w:tcPr>
          <w:p>
            <w:r/>
            <w:hyperlink r:id="rId145">
              <w:r>
                <w:rPr>
                  <w:color w:val="1D4ED8"/>
                  <w:u w:val="single"/>
                </w:rPr>
                <w:t xml:space="preserve">Interval List Intersections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Intervals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12 Nov</w:t>
            </w:r>
          </w:p>
        </w:tc>
        <w:tc>
          <w:tcPr>
            <w:tcW w:type="dxa" w:w="1457"/>
          </w:tcPr>
          <w:p>
            <w:r/>
            <w:hyperlink r:id="rId146">
              <w:r>
                <w:rPr>
                  <w:color w:val="1D4ED8"/>
                  <w:u w:val="single"/>
                </w:rPr>
                <w:t xml:space="preserve">My Calendar 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Intervals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139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13 Nov</w:t>
            </w:r>
          </w:p>
        </w:tc>
        <w:tc>
          <w:tcPr>
            <w:tcW w:type="dxa" w:w="1457"/>
          </w:tcPr>
          <w:p>
            <w:r/>
            <w:hyperlink r:id="rId147">
              <w:r>
                <w:rPr>
                  <w:color w:val="1D4ED8"/>
                  <w:u w:val="single"/>
                </w:rPr>
                <w:t xml:space="preserve">Single Number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Bit manipulation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13 Nov</w:t>
            </w:r>
          </w:p>
        </w:tc>
        <w:tc>
          <w:tcPr>
            <w:tcW w:type="dxa" w:w="1457"/>
          </w:tcPr>
          <w:p>
            <w:r/>
            <w:hyperlink r:id="rId148">
              <w:r>
                <w:rPr>
                  <w:color w:val="1D4ED8"/>
                  <w:u w:val="single"/>
                </w:rPr>
                <w:t xml:space="preserve">Number of 1 Bits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Bit manipulation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13 Nov</w:t>
            </w:r>
          </w:p>
        </w:tc>
        <w:tc>
          <w:tcPr>
            <w:tcW w:type="dxa" w:w="1457"/>
          </w:tcPr>
          <w:p>
            <w:r/>
            <w:hyperlink r:id="rId149">
              <w:r>
                <w:rPr>
                  <w:color w:val="1D4ED8"/>
                  <w:u w:val="single"/>
                </w:rPr>
                <w:t xml:space="preserve">Counting Bits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Bit manipulation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14 Nov</w:t>
            </w:r>
          </w:p>
        </w:tc>
        <w:tc>
          <w:tcPr>
            <w:tcW w:type="dxa" w:w="1457"/>
          </w:tcPr>
          <w:p>
            <w:r/>
            <w:hyperlink r:id="rId150">
              <w:r>
                <w:rPr>
                  <w:color w:val="1D4ED8"/>
                  <w:u w:val="single"/>
                </w:rPr>
                <w:t xml:space="preserve">Network Delay Time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Advanced graphs (Dijkstra / MST)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14 Nov</w:t>
            </w:r>
          </w:p>
        </w:tc>
        <w:tc>
          <w:tcPr>
            <w:tcW w:type="dxa" w:w="1457"/>
          </w:tcPr>
          <w:p>
            <w:r/>
            <w:hyperlink r:id="rId151">
              <w:r>
                <w:rPr>
                  <w:color w:val="1D4ED8"/>
                  <w:u w:val="single"/>
                </w:rPr>
                <w:t xml:space="preserve">Min Cost to Connect All Points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Advanced graphs (Dijkstra / MST)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14 Nov</w:t>
            </w:r>
          </w:p>
        </w:tc>
        <w:tc>
          <w:tcPr>
            <w:tcW w:type="dxa" w:w="1457"/>
          </w:tcPr>
          <w:p>
            <w:r/>
            <w:hyperlink r:id="rId152">
              <w:r>
                <w:rPr>
                  <w:color w:val="1D4ED8"/>
                  <w:u w:val="single"/>
                </w:rPr>
                <w:t xml:space="preserve">Cheapest Flights Within K Stops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Advanced graphs (Dijkstra / MST)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15 Nov</w:t>
            </w:r>
          </w:p>
        </w:tc>
        <w:tc>
          <w:tcPr>
            <w:tcW w:type="dxa" w:w="1457"/>
          </w:tcPr>
          <w:p>
            <w:r/>
            <w:hyperlink r:id="rId153">
              <w:r>
                <w:rPr>
                  <w:color w:val="1D4ED8"/>
                  <w:u w:val="single"/>
                </w:rPr>
                <w:t xml:space="preserve">Reverse Bits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Bit manipulation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15 Nov</w:t>
            </w:r>
          </w:p>
        </w:tc>
        <w:tc>
          <w:tcPr>
            <w:tcW w:type="dxa" w:w="1457"/>
          </w:tcPr>
          <w:p>
            <w:r/>
            <w:hyperlink r:id="rId154">
              <w:r>
                <w:rPr>
                  <w:color w:val="1D4ED8"/>
                  <w:u w:val="single"/>
                </w:rPr>
                <w:t xml:space="preserve">Missing Number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Bit manipulation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49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15 Nov</w:t>
            </w:r>
          </w:p>
        </w:tc>
        <w:tc>
          <w:tcPr>
            <w:tcW w:type="dxa" w:w="1457"/>
          </w:tcPr>
          <w:p>
            <w:r/>
            <w:hyperlink r:id="rId155">
              <w:r>
                <w:rPr>
                  <w:color w:val="1D4ED8"/>
                  <w:u w:val="single"/>
                </w:rPr>
                <w:t xml:space="preserve">Sum of Two Integers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Bit manipulation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16 Nov</w:t>
            </w:r>
          </w:p>
        </w:tc>
        <w:tc>
          <w:tcPr>
            <w:tcW w:type="dxa" w:w="1457"/>
          </w:tcPr>
          <w:p>
            <w:r/>
            <w:hyperlink r:id="rId156">
              <w:r>
                <w:rPr>
                  <w:color w:val="1D4ED8"/>
                  <w:u w:val="single"/>
                </w:rPr>
                <w:t xml:space="preserve">Climbing Stairs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149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16 Nov</w:t>
            </w:r>
          </w:p>
        </w:tc>
        <w:tc>
          <w:tcPr>
            <w:tcW w:type="dxa" w:w="1457"/>
          </w:tcPr>
          <w:p>
            <w:r/>
            <w:hyperlink r:id="rId157">
              <w:r>
                <w:rPr>
                  <w:color w:val="1D4ED8"/>
                  <w:u w:val="single"/>
                </w:rPr>
                <w:t xml:space="preserve">Min Cost Climbing Stairs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16 Nov</w:t>
            </w:r>
          </w:p>
        </w:tc>
        <w:tc>
          <w:tcPr>
            <w:tcW w:type="dxa" w:w="1457"/>
          </w:tcPr>
          <w:p>
            <w:r/>
            <w:hyperlink r:id="rId158">
              <w:r>
                <w:rPr>
                  <w:color w:val="1D4ED8"/>
                  <w:u w:val="single"/>
                </w:rPr>
                <w:t xml:space="preserve">House Robber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17 Nov</w:t>
            </w:r>
          </w:p>
        </w:tc>
        <w:tc>
          <w:tcPr>
            <w:tcW w:type="dxa" w:w="1457"/>
          </w:tcPr>
          <w:p>
            <w:r/>
            <w:hyperlink r:id="rId159">
              <w:r>
                <w:rPr>
                  <w:color w:val="1D4ED8"/>
                  <w:u w:val="single"/>
                </w:rPr>
                <w:t xml:space="preserve">House Robber II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17 Nov</w:t>
            </w:r>
          </w:p>
        </w:tc>
        <w:tc>
          <w:tcPr>
            <w:tcW w:type="dxa" w:w="1457"/>
          </w:tcPr>
          <w:p>
            <w:r/>
            <w:hyperlink r:id="rId160">
              <w:r>
                <w:rPr>
                  <w:color w:val="1D4ED8"/>
                  <w:u w:val="single"/>
                </w:rPr>
                <w:t xml:space="preserve">Longest Palindromic Substring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17 Nov</w:t>
            </w:r>
          </w:p>
        </w:tc>
        <w:tc>
          <w:tcPr>
            <w:tcW w:type="dxa" w:w="1457"/>
          </w:tcPr>
          <w:p>
            <w:r/>
            <w:hyperlink r:id="rId161">
              <w:r>
                <w:rPr>
                  <w:color w:val="1D4ED8"/>
                  <w:u w:val="single"/>
                </w:rPr>
                <w:t xml:space="preserve">Palindromic Substrings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18 Nov</w:t>
            </w:r>
          </w:p>
        </w:tc>
        <w:tc>
          <w:tcPr>
            <w:tcW w:type="dxa" w:w="1457"/>
          </w:tcPr>
          <w:p>
            <w:r/>
            <w:hyperlink r:id="rId162">
              <w:r>
                <w:rPr>
                  <w:color w:val="1D4ED8"/>
                  <w:u w:val="single"/>
                </w:rPr>
                <w:t xml:space="preserve">Decode Ways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18 Nov</w:t>
            </w:r>
          </w:p>
        </w:tc>
        <w:tc>
          <w:tcPr>
            <w:tcW w:type="dxa" w:w="1457"/>
          </w:tcPr>
          <w:p>
            <w:r/>
            <w:hyperlink r:id="rId163">
              <w:r>
                <w:rPr>
                  <w:color w:val="1D4ED8"/>
                  <w:u w:val="single"/>
                </w:rPr>
                <w:t xml:space="preserve">Coin Change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18 Nov</w:t>
            </w:r>
          </w:p>
        </w:tc>
        <w:tc>
          <w:tcPr>
            <w:tcW w:type="dxa" w:w="1457"/>
          </w:tcPr>
          <w:p>
            <w:r/>
            <w:hyperlink r:id="rId164">
              <w:r>
                <w:rPr>
                  <w:color w:val="1D4ED8"/>
                  <w:u w:val="single"/>
                </w:rPr>
                <w:t xml:space="preserve">Maximum Product Subarray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19 Nov</w:t>
            </w:r>
          </w:p>
        </w:tc>
        <w:tc>
          <w:tcPr>
            <w:tcW w:type="dxa" w:w="1457"/>
          </w:tcPr>
          <w:p>
            <w:r/>
            <w:hyperlink r:id="rId165">
              <w:r>
                <w:rPr>
                  <w:color w:val="1D4ED8"/>
                  <w:u w:val="single"/>
                </w:rPr>
                <w:t xml:space="preserve">Word Break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19 Nov</w:t>
            </w:r>
          </w:p>
        </w:tc>
        <w:tc>
          <w:tcPr>
            <w:tcW w:type="dxa" w:w="1457"/>
          </w:tcPr>
          <w:p>
            <w:r/>
            <w:hyperlink r:id="rId166">
              <w:r>
                <w:rPr>
                  <w:color w:val="1D4ED8"/>
                  <w:u w:val="single"/>
                </w:rPr>
                <w:t xml:space="preserve">Longest Increasing Subsequence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159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19 Nov</w:t>
            </w:r>
          </w:p>
        </w:tc>
        <w:tc>
          <w:tcPr>
            <w:tcW w:type="dxa" w:w="1457"/>
          </w:tcPr>
          <w:p>
            <w:r/>
            <w:hyperlink r:id="rId167">
              <w:r>
                <w:rPr>
                  <w:color w:val="1D4ED8"/>
                  <w:u w:val="single"/>
                </w:rPr>
                <w:t xml:space="preserve">Partition Equal Subset Sum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20 Nov</w:t>
            </w:r>
          </w:p>
        </w:tc>
        <w:tc>
          <w:tcPr>
            <w:tcW w:type="dxa" w:w="1457"/>
          </w:tcPr>
          <w:p>
            <w:r/>
            <w:hyperlink r:id="rId168">
              <w:r>
                <w:rPr>
                  <w:color w:val="1D4ED8"/>
                  <w:u w:val="single"/>
                </w:rPr>
                <w:t xml:space="preserve">Fibonacci Number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20 Nov</w:t>
            </w:r>
          </w:p>
        </w:tc>
        <w:tc>
          <w:tcPr>
            <w:tcW w:type="dxa" w:w="1457"/>
          </w:tcPr>
          <w:p>
            <w:r/>
            <w:hyperlink r:id="rId169">
              <w:r>
                <w:rPr>
                  <w:color w:val="1D4ED8"/>
                  <w:u w:val="single"/>
                </w:rPr>
                <w:t xml:space="preserve">N-th Tribonacci Number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20 Nov</w:t>
            </w:r>
          </w:p>
        </w:tc>
        <w:tc>
          <w:tcPr>
            <w:tcW w:type="dxa" w:w="1457"/>
          </w:tcPr>
          <w:p>
            <w:r/>
            <w:hyperlink r:id="rId170">
              <w:r>
                <w:rPr>
                  <w:color w:val="1D4ED8"/>
                  <w:u w:val="single"/>
                </w:rPr>
                <w:t xml:space="preserve">Pascal's Triangle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21 Nov</w:t>
            </w:r>
          </w:p>
        </w:tc>
        <w:tc>
          <w:tcPr>
            <w:tcW w:type="dxa" w:w="1457"/>
          </w:tcPr>
          <w:p>
            <w:r/>
            <w:hyperlink r:id="rId171">
              <w:r>
                <w:rPr>
                  <w:color w:val="1D4ED8"/>
                  <w:u w:val="single"/>
                </w:rPr>
                <w:t xml:space="preserve">Unique Paths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21 Nov</w:t>
            </w:r>
          </w:p>
        </w:tc>
        <w:tc>
          <w:tcPr>
            <w:tcW w:type="dxa" w:w="1457"/>
          </w:tcPr>
          <w:p>
            <w:r/>
            <w:hyperlink r:id="rId172">
              <w:r>
                <w:rPr>
                  <w:color w:val="1D4ED8"/>
                  <w:u w:val="single"/>
                </w:rPr>
                <w:t xml:space="preserve">Longest Common Subsequence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21 Nov</w:t>
            </w:r>
          </w:p>
        </w:tc>
        <w:tc>
          <w:tcPr>
            <w:tcW w:type="dxa" w:w="1457"/>
          </w:tcPr>
          <w:p>
            <w:r/>
            <w:hyperlink r:id="rId173">
              <w:r>
                <w:rPr>
                  <w:color w:val="1D4ED8"/>
                  <w:u w:val="single"/>
                </w:rPr>
                <w:t xml:space="preserve">Best Time to Buy and Sell Stock with Cooldown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22 Nov</w:t>
            </w:r>
          </w:p>
        </w:tc>
        <w:tc>
          <w:tcPr>
            <w:tcW w:type="dxa" w:w="1457"/>
          </w:tcPr>
          <w:p>
            <w:r/>
            <w:hyperlink r:id="rId174">
              <w:r>
                <w:rPr>
                  <w:color w:val="1D4ED8"/>
                  <w:u w:val="single"/>
                </w:rPr>
                <w:t xml:space="preserve">Coin Change II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22 Nov</w:t>
            </w:r>
          </w:p>
        </w:tc>
        <w:tc>
          <w:tcPr>
            <w:tcW w:type="dxa" w:w="1457"/>
          </w:tcPr>
          <w:p>
            <w:r/>
            <w:hyperlink r:id="rId175">
              <w:r>
                <w:rPr>
                  <w:color w:val="1D4ED8"/>
                  <w:u w:val="single"/>
                </w:rPr>
                <w:t xml:space="preserve">Target Sum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22 Nov</w:t>
            </w:r>
          </w:p>
        </w:tc>
        <w:tc>
          <w:tcPr>
            <w:tcW w:type="dxa" w:w="1457"/>
          </w:tcPr>
          <w:p>
            <w:r/>
            <w:hyperlink r:id="rId176">
              <w:r>
                <w:rPr>
                  <w:color w:val="1D4ED8"/>
                  <w:u w:val="single"/>
                </w:rPr>
                <w:t xml:space="preserve">Interleaving String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169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23 Nov</w:t>
            </w:r>
          </w:p>
        </w:tc>
        <w:tc>
          <w:tcPr>
            <w:tcW w:type="dxa" w:w="1457"/>
          </w:tcPr>
          <w:p>
            <w:r/>
            <w:hyperlink r:id="rId177">
              <w:r>
                <w:rPr>
                  <w:color w:val="1D4ED8"/>
                  <w:u w:val="single"/>
                </w:rPr>
                <w:t xml:space="preserve">Edit Distance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23 Nov</w:t>
            </w:r>
          </w:p>
        </w:tc>
        <w:tc>
          <w:tcPr>
            <w:tcW w:type="dxa" w:w="1457"/>
          </w:tcPr>
          <w:p>
            <w:r/>
            <w:hyperlink r:id="rId178">
              <w:r>
                <w:rPr>
                  <w:color w:val="1D4ED8"/>
                  <w:u w:val="single"/>
                </w:rPr>
                <w:t xml:space="preserve">Minimum Path Sum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23 Nov</w:t>
            </w:r>
          </w:p>
        </w:tc>
        <w:tc>
          <w:tcPr>
            <w:tcW w:type="dxa" w:w="1457"/>
          </w:tcPr>
          <w:p>
            <w:r/>
            <w:hyperlink r:id="rId179">
              <w:r>
                <w:rPr>
                  <w:color w:val="1D4ED8"/>
                  <w:u w:val="single"/>
                </w:rPr>
                <w:t xml:space="preserve">Maximal Square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Dynamic programming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24 Nov</w:t>
            </w:r>
          </w:p>
        </w:tc>
        <w:tc>
          <w:tcPr>
            <w:tcW w:type="dxa" w:w="1457"/>
          </w:tcPr>
          <w:p>
            <w:r/>
            <w:hyperlink r:id="rId180">
              <w:r>
                <w:rPr>
                  <w:color w:val="1D4ED8"/>
                  <w:u w:val="single"/>
                </w:rPr>
                <w:t xml:space="preserve">Subsets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Backtracking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24 Nov</w:t>
            </w:r>
          </w:p>
        </w:tc>
        <w:tc>
          <w:tcPr>
            <w:tcW w:type="dxa" w:w="1457"/>
          </w:tcPr>
          <w:p>
            <w:r/>
            <w:hyperlink r:id="rId181">
              <w:r>
                <w:rPr>
                  <w:color w:val="1D4ED8"/>
                  <w:u w:val="single"/>
                </w:rPr>
                <w:t xml:space="preserve">Combination Sum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Backtracking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24 Nov</w:t>
            </w:r>
          </w:p>
        </w:tc>
        <w:tc>
          <w:tcPr>
            <w:tcW w:type="dxa" w:w="1457"/>
          </w:tcPr>
          <w:p>
            <w:r/>
            <w:hyperlink r:id="rId182">
              <w:r>
                <w:rPr>
                  <w:color w:val="1D4ED8"/>
                  <w:u w:val="single"/>
                </w:rPr>
                <w:t xml:space="preserve">Permutations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Backtracking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25 Nov</w:t>
            </w:r>
          </w:p>
        </w:tc>
        <w:tc>
          <w:tcPr>
            <w:tcW w:type="dxa" w:w="1457"/>
          </w:tcPr>
          <w:p>
            <w:r/>
            <w:hyperlink r:id="rId183">
              <w:r>
                <w:rPr>
                  <w:color w:val="1D4ED8"/>
                  <w:u w:val="single"/>
                </w:rPr>
                <w:t xml:space="preserve">Subsets II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Backtracking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25 Nov</w:t>
            </w:r>
          </w:p>
        </w:tc>
        <w:tc>
          <w:tcPr>
            <w:tcW w:type="dxa" w:w="1457"/>
          </w:tcPr>
          <w:p>
            <w:r/>
            <w:hyperlink r:id="rId184">
              <w:r>
                <w:rPr>
                  <w:color w:val="1D4ED8"/>
                  <w:u w:val="single"/>
                </w:rPr>
                <w:t xml:space="preserve">Combination Sum II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Backtracking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59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25 Nov</w:t>
            </w:r>
          </w:p>
        </w:tc>
        <w:tc>
          <w:tcPr>
            <w:tcW w:type="dxa" w:w="1457"/>
          </w:tcPr>
          <w:p>
            <w:r/>
            <w:hyperlink r:id="rId185">
              <w:r>
                <w:rPr>
                  <w:color w:val="1D4ED8"/>
                  <w:u w:val="single"/>
                </w:rPr>
                <w:t xml:space="preserve">Palindrome Partitioning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Backtracking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26 Nov</w:t>
            </w:r>
          </w:p>
        </w:tc>
        <w:tc>
          <w:tcPr>
            <w:tcW w:type="dxa" w:w="1457"/>
          </w:tcPr>
          <w:p>
            <w:r/>
            <w:hyperlink r:id="rId186">
              <w:r>
                <w:rPr>
                  <w:color w:val="1D4ED8"/>
                  <w:u w:val="single"/>
                </w:rPr>
                <w:t xml:space="preserve">Letter Combinations of a Phone Number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Backtracking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179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26 Nov</w:t>
            </w:r>
          </w:p>
        </w:tc>
        <w:tc>
          <w:tcPr>
            <w:tcW w:type="dxa" w:w="1457"/>
          </w:tcPr>
          <w:p>
            <w:r/>
            <w:hyperlink r:id="rId187">
              <w:r>
                <w:rPr>
                  <w:color w:val="1D4ED8"/>
                  <w:u w:val="single"/>
                </w:rPr>
                <w:t xml:space="preserve">N-Queens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Backtracking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26 Nov</w:t>
            </w:r>
          </w:p>
        </w:tc>
        <w:tc>
          <w:tcPr>
            <w:tcW w:type="dxa" w:w="1457"/>
          </w:tcPr>
          <w:p>
            <w:r/>
            <w:hyperlink r:id="rId188">
              <w:r>
                <w:rPr>
                  <w:color w:val="1D4ED8"/>
                  <w:u w:val="single"/>
                </w:rPr>
                <w:t xml:space="preserve">Combinations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Backtracking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27 Nov</w:t>
            </w:r>
          </w:p>
        </w:tc>
        <w:tc>
          <w:tcPr>
            <w:tcW w:type="dxa" w:w="1457"/>
          </w:tcPr>
          <w:p>
            <w:r/>
            <w:hyperlink r:id="rId189">
              <w:r>
                <w:rPr>
                  <w:color w:val="1D4ED8"/>
                  <w:u w:val="single"/>
                </w:rPr>
                <w:t xml:space="preserve">Assign Cookies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Greedy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27 Nov</w:t>
            </w:r>
          </w:p>
        </w:tc>
        <w:tc>
          <w:tcPr>
            <w:tcW w:type="dxa" w:w="1457"/>
          </w:tcPr>
          <w:p>
            <w:r/>
            <w:hyperlink r:id="rId190">
              <w:r>
                <w:rPr>
                  <w:color w:val="1D4ED8"/>
                  <w:u w:val="single"/>
                </w:rPr>
                <w:t xml:space="preserve">Lemonade Change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Greedy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27 Nov</w:t>
            </w:r>
          </w:p>
        </w:tc>
        <w:tc>
          <w:tcPr>
            <w:tcW w:type="dxa" w:w="1457"/>
          </w:tcPr>
          <w:p>
            <w:r/>
            <w:hyperlink r:id="rId191">
              <w:r>
                <w:rPr>
                  <w:color w:val="1D4ED8"/>
                  <w:u w:val="single"/>
                </w:rPr>
                <w:t xml:space="preserve">Best Time to Buy and Sell Stock II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Greedy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28 Nov</w:t>
            </w:r>
          </w:p>
        </w:tc>
        <w:tc>
          <w:tcPr>
            <w:tcW w:type="dxa" w:w="1457"/>
          </w:tcPr>
          <w:p>
            <w:r/>
            <w:hyperlink r:id="rId192">
              <w:r>
                <w:rPr>
                  <w:color w:val="1D4ED8"/>
                  <w:u w:val="single"/>
                </w:rPr>
                <w:t xml:space="preserve">Jump Game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Greedy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28 Nov</w:t>
            </w:r>
          </w:p>
        </w:tc>
        <w:tc>
          <w:tcPr>
            <w:tcW w:type="dxa" w:w="1457"/>
          </w:tcPr>
          <w:p>
            <w:r/>
            <w:hyperlink r:id="rId193">
              <w:r>
                <w:rPr>
                  <w:color w:val="1D4ED8"/>
                  <w:u w:val="single"/>
                </w:rPr>
                <w:t xml:space="preserve">Jump Game II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Greedy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28 Nov</w:t>
            </w:r>
          </w:p>
        </w:tc>
        <w:tc>
          <w:tcPr>
            <w:tcW w:type="dxa" w:w="1457"/>
          </w:tcPr>
          <w:p>
            <w:r/>
            <w:hyperlink r:id="rId194">
              <w:r>
                <w:rPr>
                  <w:color w:val="1D4ED8"/>
                  <w:u w:val="single"/>
                </w:rPr>
                <w:t xml:space="preserve">Gas Station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Greedy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29 Nov</w:t>
            </w:r>
          </w:p>
        </w:tc>
        <w:tc>
          <w:tcPr>
            <w:tcW w:type="dxa" w:w="1457"/>
          </w:tcPr>
          <w:p>
            <w:r/>
            <w:hyperlink r:id="rId195">
              <w:r>
                <w:rPr>
                  <w:color w:val="1D4ED8"/>
                  <w:u w:val="single"/>
                </w:rPr>
                <w:t xml:space="preserve">Partition Labels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Greedy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29 Nov</w:t>
            </w:r>
          </w:p>
        </w:tc>
        <w:tc>
          <w:tcPr>
            <w:tcW w:type="dxa" w:w="1457"/>
          </w:tcPr>
          <w:p>
            <w:r/>
            <w:hyperlink r:id="rId196">
              <w:r>
                <w:rPr>
                  <w:color w:val="1D4ED8"/>
                  <w:u w:val="single"/>
                </w:rPr>
                <w:t xml:space="preserve">Hand of Straights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Greedy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189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29 Nov</w:t>
            </w:r>
          </w:p>
        </w:tc>
        <w:tc>
          <w:tcPr>
            <w:tcW w:type="dxa" w:w="1457"/>
          </w:tcPr>
          <w:p>
            <w:r/>
            <w:hyperlink r:id="rId197">
              <w:r>
                <w:rPr>
                  <w:color w:val="1D4ED8"/>
                  <w:u w:val="single"/>
                </w:rPr>
                <w:t xml:space="preserve">Valid Parenthesis String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Greedy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30 Nov</w:t>
            </w:r>
          </w:p>
        </w:tc>
        <w:tc>
          <w:tcPr>
            <w:tcW w:type="dxa" w:w="1457"/>
          </w:tcPr>
          <w:p>
            <w:r/>
            <w:hyperlink r:id="rId198">
              <w:r>
                <w:rPr>
                  <w:color w:val="1D4ED8"/>
                  <w:u w:val="single"/>
                </w:rPr>
                <w:t xml:space="preserve">Isomorphic Strings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30 Nov</w:t>
            </w:r>
          </w:p>
        </w:tc>
        <w:tc>
          <w:tcPr>
            <w:tcW w:type="dxa" w:w="1457"/>
          </w:tcPr>
          <w:p>
            <w:r/>
            <w:hyperlink r:id="rId199">
              <w:r>
                <w:rPr>
                  <w:color w:val="1D4ED8"/>
                  <w:u w:val="single"/>
                </w:rPr>
                <w:t xml:space="preserve">Word Pattern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30 Nov</w:t>
            </w:r>
          </w:p>
        </w:tc>
        <w:tc>
          <w:tcPr>
            <w:tcW w:type="dxa" w:w="1457"/>
          </w:tcPr>
          <w:p>
            <w:r/>
            <w:hyperlink r:id="rId200">
              <w:r>
                <w:rPr>
                  <w:color w:val="1D4ED8"/>
                  <w:u w:val="single"/>
                </w:rPr>
                <w:t xml:space="preserve">Determine if Two Strings Are Close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 Dec</w:t>
            </w:r>
          </w:p>
        </w:tc>
        <w:tc>
          <w:tcPr>
            <w:tcW w:type="dxa" w:w="1457"/>
          </w:tcPr>
          <w:p>
            <w:r/>
            <w:hyperlink r:id="rId201">
              <w:r>
                <w:rPr>
                  <w:color w:val="1D4ED8"/>
                  <w:u w:val="single"/>
                </w:rPr>
                <w:t xml:space="preserve">Is Graph Bipartite?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 Dec</w:t>
            </w:r>
          </w:p>
        </w:tc>
        <w:tc>
          <w:tcPr>
            <w:tcW w:type="dxa" w:w="1457"/>
          </w:tcPr>
          <w:p>
            <w:r/>
            <w:hyperlink r:id="rId202">
              <w:r>
                <w:rPr>
                  <w:color w:val="1D4ED8"/>
                  <w:u w:val="single"/>
                </w:rPr>
                <w:t xml:space="preserve">Evaluate Division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1 Dec</w:t>
            </w:r>
          </w:p>
        </w:tc>
        <w:tc>
          <w:tcPr>
            <w:tcW w:type="dxa" w:w="1457"/>
          </w:tcPr>
          <w:p>
            <w:r/>
            <w:hyperlink r:id="rId203">
              <w:r>
                <w:rPr>
                  <w:color w:val="1D4ED8"/>
                  <w:u w:val="single"/>
                </w:rPr>
                <w:t xml:space="preserve">Find Eventual Safe States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 Dec</w:t>
            </w:r>
          </w:p>
        </w:tc>
        <w:tc>
          <w:tcPr>
            <w:tcW w:type="dxa" w:w="1457"/>
          </w:tcPr>
          <w:p>
            <w:r/>
            <w:hyperlink r:id="rId204">
              <w:r>
                <w:rPr>
                  <w:color w:val="1D4ED8"/>
                  <w:u w:val="single"/>
                </w:rPr>
                <w:t xml:space="preserve">Insert Delete GetRandom O(1)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Design data structures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 Dec</w:t>
            </w:r>
          </w:p>
        </w:tc>
        <w:tc>
          <w:tcPr>
            <w:tcW w:type="dxa" w:w="1457"/>
          </w:tcPr>
          <w:p>
            <w:r/>
            <w:hyperlink r:id="rId205">
              <w:r>
                <w:rPr>
                  <w:color w:val="1D4ED8"/>
                  <w:u w:val="single"/>
                </w:rPr>
                <w:t xml:space="preserve">Design HashMap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Design data structures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2 Dec</w:t>
            </w:r>
          </w:p>
        </w:tc>
        <w:tc>
          <w:tcPr>
            <w:tcW w:type="dxa" w:w="1457"/>
          </w:tcPr>
          <w:p>
            <w:r/>
            <w:hyperlink r:id="rId206">
              <w:r>
                <w:rPr>
                  <w:color w:val="1D4ED8"/>
                  <w:u w:val="single"/>
                </w:rPr>
                <w:t xml:space="preserve">Design HashSet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Design data structures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199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3 Dec</w:t>
            </w:r>
          </w:p>
        </w:tc>
        <w:tc>
          <w:tcPr>
            <w:tcW w:type="dxa" w:w="1457"/>
          </w:tcPr>
          <w:p>
            <w:r/>
            <w:hyperlink r:id="rId207">
              <w:r>
                <w:rPr>
                  <w:color w:val="1D4ED8"/>
                  <w:u w:val="single"/>
                </w:rPr>
                <w:t xml:space="preserve">First Missing Positive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91C1C"/>
                <w:sz w:val="18"/>
              </w:rPr>
              <w:t>Hard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matrix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3 Dec</w:t>
            </w:r>
          </w:p>
        </w:tc>
        <w:tc>
          <w:tcPr>
            <w:tcW w:type="dxa" w:w="1457"/>
          </w:tcPr>
          <w:p>
            <w:r/>
            <w:hyperlink r:id="rId208">
              <w:r>
                <w:rPr>
                  <w:color w:val="1D4ED8"/>
                  <w:u w:val="single"/>
                </w:rPr>
                <w:t xml:space="preserve">Spiral Matrix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matrix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3 Dec</w:t>
            </w:r>
          </w:p>
        </w:tc>
        <w:tc>
          <w:tcPr>
            <w:tcW w:type="dxa" w:w="1457"/>
          </w:tcPr>
          <w:p>
            <w:r/>
            <w:hyperlink r:id="rId209">
              <w:r>
                <w:rPr>
                  <w:color w:val="1D4ED8"/>
                  <w:u w:val="single"/>
                </w:rPr>
                <w:t xml:space="preserve">Set Matrix Zeroes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Arrays &amp; matrix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4 Dec</w:t>
            </w:r>
          </w:p>
        </w:tc>
        <w:tc>
          <w:tcPr>
            <w:tcW w:type="dxa" w:w="1457"/>
          </w:tcPr>
          <w:p>
            <w:r/>
            <w:hyperlink r:id="rId210">
              <w:r>
                <w:rPr>
                  <w:color w:val="1D4ED8"/>
                  <w:u w:val="single"/>
                </w:rPr>
                <w:t xml:space="preserve">Palindrome Number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Math &amp; strings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4 Dec</w:t>
            </w:r>
          </w:p>
        </w:tc>
        <w:tc>
          <w:tcPr>
            <w:tcW w:type="dxa" w:w="1457"/>
          </w:tcPr>
          <w:p>
            <w:r/>
            <w:hyperlink r:id="rId211">
              <w:r>
                <w:rPr>
                  <w:color w:val="1D4ED8"/>
                  <w:u w:val="single"/>
                </w:rPr>
                <w:t xml:space="preserve">Roman to Integer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Math &amp; strings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4 Dec</w:t>
            </w:r>
          </w:p>
        </w:tc>
        <w:tc>
          <w:tcPr>
            <w:tcW w:type="dxa" w:w="1457"/>
          </w:tcPr>
          <w:p>
            <w:r/>
            <w:hyperlink r:id="rId212">
              <w:r>
                <w:rPr>
                  <w:color w:val="1D4ED8"/>
                  <w:u w:val="single"/>
                </w:rPr>
                <w:t xml:space="preserve">Length of Last Word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Math &amp; strings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5 Dec</w:t>
            </w:r>
          </w:p>
        </w:tc>
        <w:tc>
          <w:tcPr>
            <w:tcW w:type="dxa" w:w="1457"/>
          </w:tcPr>
          <w:p>
            <w:r/>
            <w:hyperlink r:id="rId213">
              <w:r>
                <w:rPr>
                  <w:color w:val="1D4ED8"/>
                  <w:u w:val="single"/>
                </w:rPr>
                <w:t xml:space="preserve">Maximum Subarray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Kadane / subarrays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5 Dec</w:t>
            </w:r>
          </w:p>
        </w:tc>
        <w:tc>
          <w:tcPr>
            <w:tcW w:type="dxa" w:w="1457"/>
          </w:tcPr>
          <w:p>
            <w:r/>
            <w:hyperlink r:id="rId214">
              <w:r>
                <w:rPr>
                  <w:color w:val="1D4ED8"/>
                  <w:u w:val="single"/>
                </w:rPr>
                <w:t xml:space="preserve">Maximum Sum Circular Subarray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Kadane / subarrays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69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Sat 5 Dec</w:t>
            </w:r>
          </w:p>
        </w:tc>
        <w:tc>
          <w:tcPr>
            <w:tcW w:type="dxa" w:w="1457"/>
          </w:tcPr>
          <w:p>
            <w:r/>
            <w:hyperlink r:id="rId215">
              <w:r>
                <w:rPr>
                  <w:color w:val="1D4ED8"/>
                  <w:u w:val="single"/>
                </w:rPr>
                <w:t xml:space="preserve">Longest Subarray of 1's After Deleting One Element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Kadane / subarrays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6 Dec</w:t>
            </w:r>
          </w:p>
        </w:tc>
        <w:tc>
          <w:tcPr>
            <w:tcW w:type="dxa" w:w="1457"/>
          </w:tcPr>
          <w:p>
            <w:r/>
            <w:hyperlink r:id="rId216">
              <w:r>
                <w:rPr>
                  <w:color w:val="1D4ED8"/>
                  <w:u w:val="single"/>
                </w:rPr>
                <w:t xml:space="preserve">String to Integer (atoi)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Math &amp; strings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209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6 Dec</w:t>
            </w:r>
          </w:p>
        </w:tc>
        <w:tc>
          <w:tcPr>
            <w:tcW w:type="dxa" w:w="1457"/>
          </w:tcPr>
          <w:p>
            <w:r/>
            <w:hyperlink r:id="rId217">
              <w:r>
                <w:rPr>
                  <w:color w:val="1D4ED8"/>
                  <w:u w:val="single"/>
                </w:rPr>
                <w:t xml:space="preserve">Multiply Strings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Math &amp; strings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Sun 6 Dec</w:t>
            </w:r>
          </w:p>
        </w:tc>
        <w:tc>
          <w:tcPr>
            <w:tcW w:type="dxa" w:w="1457"/>
          </w:tcPr>
          <w:p>
            <w:r/>
            <w:hyperlink r:id="rId218">
              <w:r>
                <w:rPr>
                  <w:color w:val="1D4ED8"/>
                  <w:u w:val="single"/>
                </w:rPr>
                <w:t xml:space="preserve">Integer to Roman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Math &amp; strings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7 Dec</w:t>
            </w:r>
          </w:p>
        </w:tc>
        <w:tc>
          <w:tcPr>
            <w:tcW w:type="dxa" w:w="1457"/>
          </w:tcPr>
          <w:p>
            <w:r/>
            <w:hyperlink r:id="rId219">
              <w:r>
                <w:rPr>
                  <w:color w:val="1D4ED8"/>
                  <w:u w:val="single"/>
                </w:rPr>
                <w:t xml:space="preserve">Contains Duplicate II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7 Dec</w:t>
            </w:r>
          </w:p>
        </w:tc>
        <w:tc>
          <w:tcPr>
            <w:tcW w:type="dxa" w:w="1457"/>
          </w:tcPr>
          <w:p>
            <w:r/>
            <w:hyperlink r:id="rId220">
              <w:r>
                <w:rPr>
                  <w:color w:val="1D4ED8"/>
                  <w:u w:val="single"/>
                </w:rPr>
                <w:t xml:space="preserve">Summary Ranges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Mon 7 Dec</w:t>
            </w:r>
          </w:p>
        </w:tc>
        <w:tc>
          <w:tcPr>
            <w:tcW w:type="dxa" w:w="1457"/>
          </w:tcPr>
          <w:p>
            <w:r/>
            <w:hyperlink r:id="rId221">
              <w:r>
                <w:rPr>
                  <w:color w:val="1D4ED8"/>
                  <w:u w:val="single"/>
                </w:rPr>
                <w:t xml:space="preserve">Unique Number of Occurrences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Hashing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8 Dec</w:t>
            </w:r>
          </w:p>
        </w:tc>
        <w:tc>
          <w:tcPr>
            <w:tcW w:type="dxa" w:w="1457"/>
          </w:tcPr>
          <w:p>
            <w:r/>
            <w:hyperlink r:id="rId222">
              <w:r>
                <w:rPr>
                  <w:color w:val="1D4ED8"/>
                  <w:u w:val="single"/>
                </w:rPr>
                <w:t xml:space="preserve">Reorder Routes to Make All Paths Lead to the City Zero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8 Dec</w:t>
            </w:r>
          </w:p>
        </w:tc>
        <w:tc>
          <w:tcPr>
            <w:tcW w:type="dxa" w:w="1457"/>
          </w:tcPr>
          <w:p>
            <w:r/>
            <w:hyperlink r:id="rId223">
              <w:r>
                <w:rPr>
                  <w:color w:val="1D4ED8"/>
                  <w:u w:val="single"/>
                </w:rPr>
                <w:t xml:space="preserve">Keys and Rooms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216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Tue 8 Dec</w:t>
            </w:r>
          </w:p>
        </w:tc>
        <w:tc>
          <w:tcPr>
            <w:tcW w:type="dxa" w:w="1457"/>
          </w:tcPr>
          <w:p>
            <w:r/>
            <w:hyperlink r:id="rId224">
              <w:r>
                <w:rPr>
                  <w:color w:val="1D4ED8"/>
                  <w:u w:val="single"/>
                </w:rPr>
                <w:t xml:space="preserve">Nearest Exit from Entrance in Maze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Graphs (BFS / DFS / union-find)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217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9 Dec</w:t>
            </w:r>
          </w:p>
        </w:tc>
        <w:tc>
          <w:tcPr>
            <w:tcW w:type="dxa" w:w="1457"/>
          </w:tcPr>
          <w:p>
            <w:r/>
            <w:hyperlink r:id="rId225">
              <w:r>
                <w:rPr>
                  <w:color w:val="1D4ED8"/>
                  <w:u w:val="single"/>
                </w:rPr>
                <w:t xml:space="preserve">Merge Strings Alternately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Mixed interview set (LeetCode 75)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218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9 Dec</w:t>
            </w:r>
          </w:p>
        </w:tc>
        <w:tc>
          <w:tcPr>
            <w:tcW w:type="dxa" w:w="1457"/>
          </w:tcPr>
          <w:p>
            <w:r/>
            <w:hyperlink r:id="rId226">
              <w:r>
                <w:rPr>
                  <w:color w:val="1D4ED8"/>
                  <w:u w:val="single"/>
                </w:rPr>
                <w:t xml:space="preserve">Greatest Common Divisor of Strings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Mixed interview set (LeetCode 75)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219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Wed 9 Dec</w:t>
            </w:r>
          </w:p>
        </w:tc>
        <w:tc>
          <w:tcPr>
            <w:tcW w:type="dxa" w:w="1457"/>
          </w:tcPr>
          <w:p>
            <w:r/>
            <w:hyperlink r:id="rId227">
              <w:r>
                <w:rPr>
                  <w:color w:val="1D4ED8"/>
                  <w:u w:val="single"/>
                </w:rPr>
                <w:t xml:space="preserve">Can Place Flowers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Mixed interview set (LeetCode 75)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220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10 Dec</w:t>
            </w:r>
          </w:p>
        </w:tc>
        <w:tc>
          <w:tcPr>
            <w:tcW w:type="dxa" w:w="1457"/>
          </w:tcPr>
          <w:p>
            <w:r/>
            <w:hyperlink r:id="rId228">
              <w:r>
                <w:rPr>
                  <w:color w:val="1D4ED8"/>
                  <w:u w:val="single"/>
                </w:rPr>
                <w:t xml:space="preserve">Kids With the Greatest Number of Candies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Mixed interview set (LeetCode 75)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221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10 Dec</w:t>
            </w:r>
          </w:p>
        </w:tc>
        <w:tc>
          <w:tcPr>
            <w:tcW w:type="dxa" w:w="1457"/>
          </w:tcPr>
          <w:p>
            <w:r/>
            <w:hyperlink r:id="rId229">
              <w:r>
                <w:rPr>
                  <w:color w:val="1D4ED8"/>
                  <w:u w:val="single"/>
                </w:rPr>
                <w:t xml:space="preserve">Reverse Vowels of a String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15803D"/>
                <w:sz w:val="18"/>
              </w:rPr>
              <w:t>Easy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Mixed interview set (LeetCode 75)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222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Thu 10 Dec</w:t>
            </w:r>
          </w:p>
        </w:tc>
        <w:tc>
          <w:tcPr>
            <w:tcW w:type="dxa" w:w="1457"/>
          </w:tcPr>
          <w:p>
            <w:r/>
            <w:hyperlink r:id="rId230">
              <w:r>
                <w:rPr>
                  <w:color w:val="1D4ED8"/>
                  <w:u w:val="single"/>
                </w:rPr>
                <w:t xml:space="preserve">Reverse Words in a String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Mixed interview set (LeetCode 75)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223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11 Dec</w:t>
            </w:r>
          </w:p>
        </w:tc>
        <w:tc>
          <w:tcPr>
            <w:tcW w:type="dxa" w:w="1457"/>
          </w:tcPr>
          <w:p>
            <w:r/>
            <w:hyperlink r:id="rId231">
              <w:r>
                <w:rPr>
                  <w:color w:val="1D4ED8"/>
                  <w:u w:val="single"/>
                </w:rPr>
                <w:t xml:space="preserve">String Compression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Mixed interview set (LeetCode 75)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224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11 Dec</w:t>
            </w:r>
          </w:p>
        </w:tc>
        <w:tc>
          <w:tcPr>
            <w:tcW w:type="dxa" w:w="1457"/>
          </w:tcPr>
          <w:p>
            <w:r/>
            <w:hyperlink r:id="rId232">
              <w:r>
                <w:rPr>
                  <w:color w:val="1D4ED8"/>
                  <w:u w:val="single"/>
                </w:rPr>
                <w:t xml:space="preserve">Max Number of K-Sum Pairs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Mixed interview set (LeetCode 75)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  <w:tr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225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75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Fri 11 Dec</w:t>
            </w:r>
          </w:p>
        </w:tc>
        <w:tc>
          <w:tcPr>
            <w:tcW w:type="dxa" w:w="1457"/>
          </w:tcPr>
          <w:p>
            <w:r/>
            <w:hyperlink r:id="rId233">
              <w:r>
                <w:rPr>
                  <w:color w:val="1D4ED8"/>
                  <w:u w:val="single"/>
                </w:rPr>
                <w:t xml:space="preserve">Increasing Triplet Subsequence</w:t>
              </w:r>
            </w:hyperlink>
          </w:p>
        </w:tc>
        <w:tc>
          <w:tcPr>
            <w:tcW w:type="dxa" w:w="1457"/>
          </w:tcPr>
          <w:p>
            <w:r/>
            <w:r>
              <w:rPr>
                <w:b/>
                <w:i w:val="0"/>
                <w:color w:val="B45309"/>
                <w:sz w:val="18"/>
              </w:rPr>
              <w:t>Medium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18"/>
              </w:rPr>
              <w:t>Mixed interview set (LeetCode 75)</w:t>
            </w:r>
          </w:p>
        </w:tc>
        <w:tc>
          <w:tcPr>
            <w:tcW w:type="dxa" w:w="1457"/>
          </w:tcPr>
          <w:p>
            <w:r/>
            <w:r>
              <w:rPr>
                <w:b w:val="0"/>
                <w:i w:val="0"/>
                <w:sz w:val="20"/>
              </w:rPr>
              <w:t>☐</w:t>
            </w:r>
          </w:p>
        </w:tc>
      </w:tr>
    </w:tbl>
    <w:p>
      <w:r>
        <w:br w:type="page"/>
      </w:r>
    </w:p>
    <w:p>
      <w:pPr>
        <w:pStyle w:val="Heading1"/>
      </w:pPr>
      <w:r>
        <w:t>75-day tracker</w:t>
      </w:r>
    </w:p>
    <w:p>
      <w:r>
        <w:t>LC = 3 LeetCode · HLD · LLD · Cloud · W = walk · H2O = water · F = food · C = chill · S = sleep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567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Day</w:t>
            </w:r>
          </w:p>
        </w:tc>
        <w:tc>
          <w:tcPr>
            <w:tcW w:type="dxa" w:w="1361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510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LC</w:t>
            </w:r>
          </w:p>
        </w:tc>
        <w:tc>
          <w:tcPr>
            <w:tcW w:type="dxa" w:w="510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HLD</w:t>
            </w:r>
          </w:p>
        </w:tc>
        <w:tc>
          <w:tcPr>
            <w:tcW w:type="dxa" w:w="510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LLD</w:t>
            </w:r>
          </w:p>
        </w:tc>
        <w:tc>
          <w:tcPr>
            <w:tcW w:type="dxa" w:w="624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Cloud</w:t>
            </w:r>
          </w:p>
        </w:tc>
        <w:tc>
          <w:tcPr>
            <w:tcW w:type="dxa" w:w="454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W</w:t>
            </w:r>
          </w:p>
        </w:tc>
        <w:tc>
          <w:tcPr>
            <w:tcW w:type="dxa" w:w="510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H2O</w:t>
            </w:r>
          </w:p>
        </w:tc>
        <w:tc>
          <w:tcPr>
            <w:tcW w:type="dxa" w:w="454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F</w:t>
            </w:r>
          </w:p>
        </w:tc>
        <w:tc>
          <w:tcPr>
            <w:tcW w:type="dxa" w:w="454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C</w:t>
            </w:r>
          </w:p>
        </w:tc>
        <w:tc>
          <w:tcPr>
            <w:tcW w:type="dxa" w:w="454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S</w:t>
            </w:r>
          </w:p>
        </w:tc>
        <w:tc>
          <w:tcPr>
            <w:tcW w:type="dxa" w:w="3118"/>
            <w:shd w:val="clear" w:color="auto" w:fill="15803D"/>
          </w:tcPr>
          <w:p>
            <w:r/>
            <w:r>
              <w:rPr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Mon 28 Sep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Tue 29 Sep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Wed 30 Sep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Thu 1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Fri 2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Sat 3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Sun 4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Mon 5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Tue 6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Wed 7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11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Thu 8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12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Fri 9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13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Sat 10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14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Sun 11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15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Mon 12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16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Tue 13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17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Wed 14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18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Thu 15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19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Fri 16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20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Sat 17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21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Sun 18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22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Mon 19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23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Tue 20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24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Wed 21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25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Thu 22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26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Fri 23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27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Sat 24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28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Sun 25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29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Mon 26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30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Tue 27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31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Wed 28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32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Thu 29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33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Fri 30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34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Sat 31 Oct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35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Sun 1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36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Mon 2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37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Tue 3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38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Wed 4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39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Thu 5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40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Fri 6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41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Sat 7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42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Sun 8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43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Mon 9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44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Tue 10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45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Wed 11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46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Thu 12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47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Fri 13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48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Sat 14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49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Sun 15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50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Mon 16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51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Tue 17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52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Wed 18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53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Thu 19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54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Fri 20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55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Sat 21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56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Sun 22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57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Mon 23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58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Tue 24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59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Wed 25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60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Thu 26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61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Fri 27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62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Sat 28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63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Sun 29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64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Mon 30 Nov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65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Tue 1 Dec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66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Wed 2 Dec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67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Thu 3 Dec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68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Fri 4 Dec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69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Sat 5 Dec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70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Sun 6 Dec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71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Mon 7 Dec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72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Tue 8 Dec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73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Wed 9 Dec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74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Thu 10 Dec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i w:val="0"/>
                <w:sz w:val="19"/>
              </w:rPr>
              <w:t>75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19"/>
              </w:rPr>
              <w:t>Fri 11 Dec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510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454"/>
          </w:tcPr>
          <w:p>
            <w:r/>
            <w:r>
              <w:rPr>
                <w:b w:val="0"/>
                <w:i w:val="0"/>
                <w:sz w:val="19"/>
              </w:rPr>
              <w:t>☐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80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191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C191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etcode.com/problems/two-sum/" TargetMode="External"/><Relationship Id="rId10" Type="http://schemas.openxmlformats.org/officeDocument/2006/relationships/hyperlink" Target="https://leetcode.com/problems/contains-duplicate/" TargetMode="External"/><Relationship Id="rId11" Type="http://schemas.openxmlformats.org/officeDocument/2006/relationships/hyperlink" Target="https://leetcode.com/problems/valid-anagram/" TargetMode="External"/><Relationship Id="rId12" Type="http://schemas.openxmlformats.org/officeDocument/2006/relationships/hyperlink" Target="https://leetcode.com/problems/group-anagrams/" TargetMode="External"/><Relationship Id="rId13" Type="http://schemas.openxmlformats.org/officeDocument/2006/relationships/hyperlink" Target="https://leetcode.com/problems/top-k-frequent-elements/" TargetMode="External"/><Relationship Id="rId14" Type="http://schemas.openxmlformats.org/officeDocument/2006/relationships/hyperlink" Target="https://leetcode.com/problems/product-of-array-except-self/" TargetMode="External"/><Relationship Id="rId15" Type="http://schemas.openxmlformats.org/officeDocument/2006/relationships/hyperlink" Target="https://leetcode.com/problems/valid-sudoku/" TargetMode="External"/><Relationship Id="rId16" Type="http://schemas.openxmlformats.org/officeDocument/2006/relationships/hyperlink" Target="https://leetcode.com/problems/longest-consecutive-sequence/" TargetMode="External"/><Relationship Id="rId17" Type="http://schemas.openxmlformats.org/officeDocument/2006/relationships/hyperlink" Target="https://leetcode.com/problems/majority-element/" TargetMode="External"/><Relationship Id="rId18" Type="http://schemas.openxmlformats.org/officeDocument/2006/relationships/hyperlink" Target="https://leetcode.com/problems/valid-palindrome/" TargetMode="External"/><Relationship Id="rId19" Type="http://schemas.openxmlformats.org/officeDocument/2006/relationships/hyperlink" Target="https://leetcode.com/problems/two-sum-ii-input-array-is-sorted/" TargetMode="External"/><Relationship Id="rId20" Type="http://schemas.openxmlformats.org/officeDocument/2006/relationships/hyperlink" Target="https://leetcode.com/problems/3sum/" TargetMode="External"/><Relationship Id="rId21" Type="http://schemas.openxmlformats.org/officeDocument/2006/relationships/hyperlink" Target="https://leetcode.com/problems/container-with-most-water/" TargetMode="External"/><Relationship Id="rId22" Type="http://schemas.openxmlformats.org/officeDocument/2006/relationships/hyperlink" Target="https://leetcode.com/problems/remove-duplicates-from-sorted-array/" TargetMode="External"/><Relationship Id="rId23" Type="http://schemas.openxmlformats.org/officeDocument/2006/relationships/hyperlink" Target="https://leetcode.com/problems/move-zeroes/" TargetMode="External"/><Relationship Id="rId24" Type="http://schemas.openxmlformats.org/officeDocument/2006/relationships/hyperlink" Target="https://leetcode.com/problems/trapping-rain-water/" TargetMode="External"/><Relationship Id="rId25" Type="http://schemas.openxmlformats.org/officeDocument/2006/relationships/hyperlink" Target="https://leetcode.com/problems/merge-sorted-array/" TargetMode="External"/><Relationship Id="rId26" Type="http://schemas.openxmlformats.org/officeDocument/2006/relationships/hyperlink" Target="https://leetcode.com/problems/reverse-string/" TargetMode="External"/><Relationship Id="rId27" Type="http://schemas.openxmlformats.org/officeDocument/2006/relationships/hyperlink" Target="https://leetcode.com/problems/best-time-to-buy-and-sell-stock/" TargetMode="External"/><Relationship Id="rId28" Type="http://schemas.openxmlformats.org/officeDocument/2006/relationships/hyperlink" Target="https://leetcode.com/problems/longest-substring-without-repeating-characters/" TargetMode="External"/><Relationship Id="rId29" Type="http://schemas.openxmlformats.org/officeDocument/2006/relationships/hyperlink" Target="https://leetcode.com/problems/longest-repeating-character-replacement/" TargetMode="External"/><Relationship Id="rId30" Type="http://schemas.openxmlformats.org/officeDocument/2006/relationships/hyperlink" Target="https://leetcode.com/problems/permutation-in-string/" TargetMode="External"/><Relationship Id="rId31" Type="http://schemas.openxmlformats.org/officeDocument/2006/relationships/hyperlink" Target="https://leetcode.com/problems/minimum-window-substring/" TargetMode="External"/><Relationship Id="rId32" Type="http://schemas.openxmlformats.org/officeDocument/2006/relationships/hyperlink" Target="https://leetcode.com/problems/maximum-average-subarray-i/" TargetMode="External"/><Relationship Id="rId33" Type="http://schemas.openxmlformats.org/officeDocument/2006/relationships/hyperlink" Target="https://leetcode.com/problems/sliding-window-maximum/" TargetMode="External"/><Relationship Id="rId34" Type="http://schemas.openxmlformats.org/officeDocument/2006/relationships/hyperlink" Target="https://leetcode.com/problems/minimum-size-subarray-sum/" TargetMode="External"/><Relationship Id="rId35" Type="http://schemas.openxmlformats.org/officeDocument/2006/relationships/hyperlink" Target="https://leetcode.com/problems/max-consecutive-ones-iii/" TargetMode="External"/><Relationship Id="rId36" Type="http://schemas.openxmlformats.org/officeDocument/2006/relationships/hyperlink" Target="https://leetcode.com/problems/valid-parentheses/" TargetMode="External"/><Relationship Id="rId37" Type="http://schemas.openxmlformats.org/officeDocument/2006/relationships/hyperlink" Target="https://leetcode.com/problems/min-stack/" TargetMode="External"/><Relationship Id="rId38" Type="http://schemas.openxmlformats.org/officeDocument/2006/relationships/hyperlink" Target="https://leetcode.com/problems/evaluate-reverse-polish-notation/" TargetMode="External"/><Relationship Id="rId39" Type="http://schemas.openxmlformats.org/officeDocument/2006/relationships/hyperlink" Target="https://leetcode.com/problems/generate-parentheses/" TargetMode="External"/><Relationship Id="rId40" Type="http://schemas.openxmlformats.org/officeDocument/2006/relationships/hyperlink" Target="https://leetcode.com/problems/daily-temperatures/" TargetMode="External"/><Relationship Id="rId41" Type="http://schemas.openxmlformats.org/officeDocument/2006/relationships/hyperlink" Target="https://leetcode.com/problems/car-fleet/" TargetMode="External"/><Relationship Id="rId42" Type="http://schemas.openxmlformats.org/officeDocument/2006/relationships/hyperlink" Target="https://leetcode.com/problems/next-greater-element-i/" TargetMode="External"/><Relationship Id="rId43" Type="http://schemas.openxmlformats.org/officeDocument/2006/relationships/hyperlink" Target="https://leetcode.com/problems/implement-queue-using-stacks/" TargetMode="External"/><Relationship Id="rId44" Type="http://schemas.openxmlformats.org/officeDocument/2006/relationships/hyperlink" Target="https://leetcode.com/problems/simplify-path/" TargetMode="External"/><Relationship Id="rId45" Type="http://schemas.openxmlformats.org/officeDocument/2006/relationships/hyperlink" Target="https://leetcode.com/problems/largest-rectangle-in-histogram/" TargetMode="External"/><Relationship Id="rId46" Type="http://schemas.openxmlformats.org/officeDocument/2006/relationships/hyperlink" Target="https://leetcode.com/problems/online-stock-span/" TargetMode="External"/><Relationship Id="rId47" Type="http://schemas.openxmlformats.org/officeDocument/2006/relationships/hyperlink" Target="https://leetcode.com/problems/decode-string/" TargetMode="External"/><Relationship Id="rId48" Type="http://schemas.openxmlformats.org/officeDocument/2006/relationships/hyperlink" Target="https://leetcode.com/problems/binary-search/" TargetMode="External"/><Relationship Id="rId49" Type="http://schemas.openxmlformats.org/officeDocument/2006/relationships/hyperlink" Target="https://leetcode.com/problems/search-insert-position/" TargetMode="External"/><Relationship Id="rId50" Type="http://schemas.openxmlformats.org/officeDocument/2006/relationships/hyperlink" Target="https://leetcode.com/problems/search-a-2d-matrix/" TargetMode="External"/><Relationship Id="rId51" Type="http://schemas.openxmlformats.org/officeDocument/2006/relationships/hyperlink" Target="https://leetcode.com/problems/lru-cache/" TargetMode="External"/><Relationship Id="rId52" Type="http://schemas.openxmlformats.org/officeDocument/2006/relationships/hyperlink" Target="https://leetcode.com/problems/reverse-linked-list/" TargetMode="External"/><Relationship Id="rId53" Type="http://schemas.openxmlformats.org/officeDocument/2006/relationships/hyperlink" Target="https://leetcode.com/problems/merge-two-sorted-lists/" TargetMode="External"/><Relationship Id="rId54" Type="http://schemas.openxmlformats.org/officeDocument/2006/relationships/hyperlink" Target="https://leetcode.com/problems/linked-list-cycle/" TargetMode="External"/><Relationship Id="rId55" Type="http://schemas.openxmlformats.org/officeDocument/2006/relationships/hyperlink" Target="https://leetcode.com/problems/reorder-list/" TargetMode="External"/><Relationship Id="rId56" Type="http://schemas.openxmlformats.org/officeDocument/2006/relationships/hyperlink" Target="https://leetcode.com/problems/remove-nth-node-from-end-of-list/" TargetMode="External"/><Relationship Id="rId57" Type="http://schemas.openxmlformats.org/officeDocument/2006/relationships/hyperlink" Target="https://leetcode.com/problems/copy-list-with-random-pointer/" TargetMode="External"/><Relationship Id="rId58" Type="http://schemas.openxmlformats.org/officeDocument/2006/relationships/hyperlink" Target="https://leetcode.com/problems/add-two-numbers/" TargetMode="External"/><Relationship Id="rId59" Type="http://schemas.openxmlformats.org/officeDocument/2006/relationships/hyperlink" Target="https://leetcode.com/problems/find-the-duplicate-number/" TargetMode="External"/><Relationship Id="rId60" Type="http://schemas.openxmlformats.org/officeDocument/2006/relationships/hyperlink" Target="https://leetcode.com/problems/koko-eating-bananas/" TargetMode="External"/><Relationship Id="rId61" Type="http://schemas.openxmlformats.org/officeDocument/2006/relationships/hyperlink" Target="https://leetcode.com/problems/find-minimum-in-rotated-sorted-array/" TargetMode="External"/><Relationship Id="rId62" Type="http://schemas.openxmlformats.org/officeDocument/2006/relationships/hyperlink" Target="https://leetcode.com/problems/search-in-rotated-sorted-array/" TargetMode="External"/><Relationship Id="rId63" Type="http://schemas.openxmlformats.org/officeDocument/2006/relationships/hyperlink" Target="https://leetcode.com/problems/time-based-key-value-store/" TargetMode="External"/><Relationship Id="rId64" Type="http://schemas.openxmlformats.org/officeDocument/2006/relationships/hyperlink" Target="https://leetcode.com/problems/find-first-and-last-position-of-element-in-sorted-array/" TargetMode="External"/><Relationship Id="rId65" Type="http://schemas.openxmlformats.org/officeDocument/2006/relationships/hyperlink" Target="https://leetcode.com/problems/sqrtx/" TargetMode="External"/><Relationship Id="rId66" Type="http://schemas.openxmlformats.org/officeDocument/2006/relationships/hyperlink" Target="https://leetcode.com/problems/merge-k-sorted-lists/" TargetMode="External"/><Relationship Id="rId67" Type="http://schemas.openxmlformats.org/officeDocument/2006/relationships/hyperlink" Target="https://leetcode.com/problems/intersection-of-two-linked-lists/" TargetMode="External"/><Relationship Id="rId68" Type="http://schemas.openxmlformats.org/officeDocument/2006/relationships/hyperlink" Target="https://leetcode.com/problems/palindrome-linked-list/" TargetMode="External"/><Relationship Id="rId69" Type="http://schemas.openxmlformats.org/officeDocument/2006/relationships/hyperlink" Target="https://leetcode.com/problems/middle-of-the-linked-list/" TargetMode="External"/><Relationship Id="rId70" Type="http://schemas.openxmlformats.org/officeDocument/2006/relationships/hyperlink" Target="https://leetcode.com/problems/remove-linked-list-elements/" TargetMode="External"/><Relationship Id="rId71" Type="http://schemas.openxmlformats.org/officeDocument/2006/relationships/hyperlink" Target="https://leetcode.com/problems/reverse-linked-list-ii/" TargetMode="External"/><Relationship Id="rId72" Type="http://schemas.openxmlformats.org/officeDocument/2006/relationships/hyperlink" Target="https://leetcode.com/problems/subarray-sum-equals-k/" TargetMode="External"/><Relationship Id="rId73" Type="http://schemas.openxmlformats.org/officeDocument/2006/relationships/hyperlink" Target="https://leetcode.com/problems/range-sum-query-immutable/" TargetMode="External"/><Relationship Id="rId74" Type="http://schemas.openxmlformats.org/officeDocument/2006/relationships/hyperlink" Target="https://leetcode.com/problems/find-pivot-index/" TargetMode="External"/><Relationship Id="rId75" Type="http://schemas.openxmlformats.org/officeDocument/2006/relationships/hyperlink" Target="https://leetcode.com/problems/contiguous-array/" TargetMode="External"/><Relationship Id="rId76" Type="http://schemas.openxmlformats.org/officeDocument/2006/relationships/hyperlink" Target="https://leetcode.com/problems/subarray-sums-divisible-by-k/" TargetMode="External"/><Relationship Id="rId77" Type="http://schemas.openxmlformats.org/officeDocument/2006/relationships/hyperlink" Target="https://leetcode.com/problems/find-all-anagrams-in-a-string/" TargetMode="External"/><Relationship Id="rId78" Type="http://schemas.openxmlformats.org/officeDocument/2006/relationships/hyperlink" Target="https://leetcode.com/problems/find-peak-element/" TargetMode="External"/><Relationship Id="rId79" Type="http://schemas.openxmlformats.org/officeDocument/2006/relationships/hyperlink" Target="https://leetcode.com/problems/single-element-in-a-sorted-array/" TargetMode="External"/><Relationship Id="rId80" Type="http://schemas.openxmlformats.org/officeDocument/2006/relationships/hyperlink" Target="https://leetcode.com/problems/capacity-to-ship-packages-within-d-days/" TargetMode="External"/><Relationship Id="rId81" Type="http://schemas.openxmlformats.org/officeDocument/2006/relationships/hyperlink" Target="https://leetcode.com/problems/sort-colors/" TargetMode="External"/><Relationship Id="rId82" Type="http://schemas.openxmlformats.org/officeDocument/2006/relationships/hyperlink" Target="https://leetcode.com/problems/rotate-array/" TargetMode="External"/><Relationship Id="rId83" Type="http://schemas.openxmlformats.org/officeDocument/2006/relationships/hyperlink" Target="https://leetcode.com/problems/rotate-image/" TargetMode="External"/><Relationship Id="rId84" Type="http://schemas.openxmlformats.org/officeDocument/2006/relationships/hyperlink" Target="https://leetcode.com/problems/invert-binary-tree/" TargetMode="External"/><Relationship Id="rId85" Type="http://schemas.openxmlformats.org/officeDocument/2006/relationships/hyperlink" Target="https://leetcode.com/problems/maximum-depth-of-binary-tree/" TargetMode="External"/><Relationship Id="rId86" Type="http://schemas.openxmlformats.org/officeDocument/2006/relationships/hyperlink" Target="https://leetcode.com/problems/same-tree/" TargetMode="External"/><Relationship Id="rId87" Type="http://schemas.openxmlformats.org/officeDocument/2006/relationships/hyperlink" Target="https://leetcode.com/problems/diameter-of-binary-tree/" TargetMode="External"/><Relationship Id="rId88" Type="http://schemas.openxmlformats.org/officeDocument/2006/relationships/hyperlink" Target="https://leetcode.com/problems/balanced-binary-tree/" TargetMode="External"/><Relationship Id="rId89" Type="http://schemas.openxmlformats.org/officeDocument/2006/relationships/hyperlink" Target="https://leetcode.com/problems/subtree-of-another-tree/" TargetMode="External"/><Relationship Id="rId90" Type="http://schemas.openxmlformats.org/officeDocument/2006/relationships/hyperlink" Target="https://leetcode.com/problems/symmetric-tree/" TargetMode="External"/><Relationship Id="rId91" Type="http://schemas.openxmlformats.org/officeDocument/2006/relationships/hyperlink" Target="https://leetcode.com/problems/path-sum/" TargetMode="External"/><Relationship Id="rId92" Type="http://schemas.openxmlformats.org/officeDocument/2006/relationships/hyperlink" Target="https://leetcode.com/problems/binary-tree-paths/" TargetMode="External"/><Relationship Id="rId93" Type="http://schemas.openxmlformats.org/officeDocument/2006/relationships/hyperlink" Target="https://leetcode.com/problems/binary-tree-level-order-traversal/" TargetMode="External"/><Relationship Id="rId94" Type="http://schemas.openxmlformats.org/officeDocument/2006/relationships/hyperlink" Target="https://leetcode.com/problems/binary-tree-right-side-view/" TargetMode="External"/><Relationship Id="rId95" Type="http://schemas.openxmlformats.org/officeDocument/2006/relationships/hyperlink" Target="https://leetcode.com/problems/average-of-levels-in-binary-tree/" TargetMode="External"/><Relationship Id="rId96" Type="http://schemas.openxmlformats.org/officeDocument/2006/relationships/hyperlink" Target="https://leetcode.com/problems/lowest-common-ancestor-of-a-binary-search-tree/" TargetMode="External"/><Relationship Id="rId97" Type="http://schemas.openxmlformats.org/officeDocument/2006/relationships/hyperlink" Target="https://leetcode.com/problems/validate-binary-search-tree/" TargetMode="External"/><Relationship Id="rId98" Type="http://schemas.openxmlformats.org/officeDocument/2006/relationships/hyperlink" Target="https://leetcode.com/problems/kth-smallest-element-in-a-bst/" TargetMode="External"/><Relationship Id="rId99" Type="http://schemas.openxmlformats.org/officeDocument/2006/relationships/hyperlink" Target="https://leetcode.com/problems/construct-binary-tree-from-preorder-and-inorder-traversal/" TargetMode="External"/><Relationship Id="rId100" Type="http://schemas.openxmlformats.org/officeDocument/2006/relationships/hyperlink" Target="https://leetcode.com/problems/count-good-nodes-in-binary-tree/" TargetMode="External"/><Relationship Id="rId101" Type="http://schemas.openxmlformats.org/officeDocument/2006/relationships/hyperlink" Target="https://leetcode.com/problems/lowest-common-ancestor-of-a-binary-tree/" TargetMode="External"/><Relationship Id="rId102" Type="http://schemas.openxmlformats.org/officeDocument/2006/relationships/hyperlink" Target="https://leetcode.com/problems/serialize-and-deserialize-binary-tree/" TargetMode="External"/><Relationship Id="rId103" Type="http://schemas.openxmlformats.org/officeDocument/2006/relationships/hyperlink" Target="https://leetcode.com/problems/delete-node-in-a-bst/" TargetMode="External"/><Relationship Id="rId104" Type="http://schemas.openxmlformats.org/officeDocument/2006/relationships/hyperlink" Target="https://leetcode.com/problems/convert-sorted-array-to-binary-search-tree/" TargetMode="External"/><Relationship Id="rId105" Type="http://schemas.openxmlformats.org/officeDocument/2006/relationships/hyperlink" Target="https://leetcode.com/problems/search-in-a-binary-search-tree/" TargetMode="External"/><Relationship Id="rId106" Type="http://schemas.openxmlformats.org/officeDocument/2006/relationships/hyperlink" Target="https://leetcode.com/problems/insert-into-a-binary-search-tree/" TargetMode="External"/><Relationship Id="rId107" Type="http://schemas.openxmlformats.org/officeDocument/2006/relationships/hyperlink" Target="https://leetcode.com/problems/range-sum-of-bst/" TargetMode="External"/><Relationship Id="rId108" Type="http://schemas.openxmlformats.org/officeDocument/2006/relationships/hyperlink" Target="https://leetcode.com/problems/binary-tree-maximum-path-sum/" TargetMode="External"/><Relationship Id="rId109" Type="http://schemas.openxmlformats.org/officeDocument/2006/relationships/hyperlink" Target="https://leetcode.com/problems/flatten-binary-tree-to-linked-list/" TargetMode="External"/><Relationship Id="rId110" Type="http://schemas.openxmlformats.org/officeDocument/2006/relationships/hyperlink" Target="https://leetcode.com/problems/populating-next-right-pointers-in-each-node/" TargetMode="External"/><Relationship Id="rId111" Type="http://schemas.openxmlformats.org/officeDocument/2006/relationships/hyperlink" Target="https://leetcode.com/problems/kth-largest-element-in-a-stream/" TargetMode="External"/><Relationship Id="rId112" Type="http://schemas.openxmlformats.org/officeDocument/2006/relationships/hyperlink" Target="https://leetcode.com/problems/last-stone-weight/" TargetMode="External"/><Relationship Id="rId113" Type="http://schemas.openxmlformats.org/officeDocument/2006/relationships/hyperlink" Target="https://leetcode.com/problems/kth-largest-element-in-an-array/" TargetMode="External"/><Relationship Id="rId114" Type="http://schemas.openxmlformats.org/officeDocument/2006/relationships/hyperlink" Target="https://leetcode.com/problems/k-closest-points-to-origin/" TargetMode="External"/><Relationship Id="rId115" Type="http://schemas.openxmlformats.org/officeDocument/2006/relationships/hyperlink" Target="https://leetcode.com/problems/task-scheduler/" TargetMode="External"/><Relationship Id="rId116" Type="http://schemas.openxmlformats.org/officeDocument/2006/relationships/hyperlink" Target="https://leetcode.com/problems/design-twitter/" TargetMode="External"/><Relationship Id="rId117" Type="http://schemas.openxmlformats.org/officeDocument/2006/relationships/hyperlink" Target="https://leetcode.com/problems/find-median-from-data-stream/" TargetMode="External"/><Relationship Id="rId118" Type="http://schemas.openxmlformats.org/officeDocument/2006/relationships/hyperlink" Target="https://leetcode.com/problems/reorganize-string/" TargetMode="External"/><Relationship Id="rId119" Type="http://schemas.openxmlformats.org/officeDocument/2006/relationships/hyperlink" Target="https://leetcode.com/problems/sort-characters-by-frequency/" TargetMode="External"/><Relationship Id="rId120" Type="http://schemas.openxmlformats.org/officeDocument/2006/relationships/hyperlink" Target="https://leetcode.com/problems/number-of-islands/" TargetMode="External"/><Relationship Id="rId121" Type="http://schemas.openxmlformats.org/officeDocument/2006/relationships/hyperlink" Target="https://leetcode.com/problems/clone-graph/" TargetMode="External"/><Relationship Id="rId122" Type="http://schemas.openxmlformats.org/officeDocument/2006/relationships/hyperlink" Target="https://leetcode.com/problems/max-area-of-island/" TargetMode="External"/><Relationship Id="rId123" Type="http://schemas.openxmlformats.org/officeDocument/2006/relationships/hyperlink" Target="https://leetcode.com/problems/rotting-oranges/" TargetMode="External"/><Relationship Id="rId124" Type="http://schemas.openxmlformats.org/officeDocument/2006/relationships/hyperlink" Target="https://leetcode.com/problems/pacific-atlantic-water-flow/" TargetMode="External"/><Relationship Id="rId125" Type="http://schemas.openxmlformats.org/officeDocument/2006/relationships/hyperlink" Target="https://leetcode.com/problems/surrounded-regions/" TargetMode="External"/><Relationship Id="rId126" Type="http://schemas.openxmlformats.org/officeDocument/2006/relationships/hyperlink" Target="https://leetcode.com/problems/course-schedule/" TargetMode="External"/><Relationship Id="rId127" Type="http://schemas.openxmlformats.org/officeDocument/2006/relationships/hyperlink" Target="https://leetcode.com/problems/course-schedule-ii/" TargetMode="External"/><Relationship Id="rId128" Type="http://schemas.openxmlformats.org/officeDocument/2006/relationships/hyperlink" Target="https://leetcode.com/problems/find-the-town-judge/" TargetMode="External"/><Relationship Id="rId129" Type="http://schemas.openxmlformats.org/officeDocument/2006/relationships/hyperlink" Target="https://leetcode.com/problems/redundant-connection/" TargetMode="External"/><Relationship Id="rId130" Type="http://schemas.openxmlformats.org/officeDocument/2006/relationships/hyperlink" Target="https://leetcode.com/problems/number-of-provinces/" TargetMode="External"/><Relationship Id="rId131" Type="http://schemas.openxmlformats.org/officeDocument/2006/relationships/hyperlink" Target="https://leetcode.com/problems/find-if-path-exists-in-graph/" TargetMode="External"/><Relationship Id="rId132" Type="http://schemas.openxmlformats.org/officeDocument/2006/relationships/hyperlink" Target="https://leetcode.com/problems/word-ladder/" TargetMode="External"/><Relationship Id="rId133" Type="http://schemas.openxmlformats.org/officeDocument/2006/relationships/hyperlink" Target="https://leetcode.com/problems/shortest-path-in-binary-matrix/" TargetMode="External"/><Relationship Id="rId134" Type="http://schemas.openxmlformats.org/officeDocument/2006/relationships/hyperlink" Target="https://leetcode.com/problems/open-the-lock/" TargetMode="External"/><Relationship Id="rId135" Type="http://schemas.openxmlformats.org/officeDocument/2006/relationships/hyperlink" Target="https://leetcode.com/problems/implement-trie-prefix-tree/" TargetMode="External"/><Relationship Id="rId136" Type="http://schemas.openxmlformats.org/officeDocument/2006/relationships/hyperlink" Target="https://leetcode.com/problems/design-add-and-search-words-data-structure/" TargetMode="External"/><Relationship Id="rId137" Type="http://schemas.openxmlformats.org/officeDocument/2006/relationships/hyperlink" Target="https://leetcode.com/problems/longest-common-prefix/" TargetMode="External"/><Relationship Id="rId138" Type="http://schemas.openxmlformats.org/officeDocument/2006/relationships/hyperlink" Target="https://leetcode.com/problems/word-search-ii/" TargetMode="External"/><Relationship Id="rId139" Type="http://schemas.openxmlformats.org/officeDocument/2006/relationships/hyperlink" Target="https://leetcode.com/problems/word-search/" TargetMode="External"/><Relationship Id="rId140" Type="http://schemas.openxmlformats.org/officeDocument/2006/relationships/hyperlink" Target="https://leetcode.com/problems/search-suggestions-system/" TargetMode="External"/><Relationship Id="rId141" Type="http://schemas.openxmlformats.org/officeDocument/2006/relationships/hyperlink" Target="https://leetcode.com/problems/merge-intervals/" TargetMode="External"/><Relationship Id="rId142" Type="http://schemas.openxmlformats.org/officeDocument/2006/relationships/hyperlink" Target="https://leetcode.com/problems/insert-interval/" TargetMode="External"/><Relationship Id="rId143" Type="http://schemas.openxmlformats.org/officeDocument/2006/relationships/hyperlink" Target="https://leetcode.com/problems/non-overlapping-intervals/" TargetMode="External"/><Relationship Id="rId144" Type="http://schemas.openxmlformats.org/officeDocument/2006/relationships/hyperlink" Target="https://leetcode.com/problems/minimum-number-of-arrows-to-burst-balloons/" TargetMode="External"/><Relationship Id="rId145" Type="http://schemas.openxmlformats.org/officeDocument/2006/relationships/hyperlink" Target="https://leetcode.com/problems/interval-list-intersections/" TargetMode="External"/><Relationship Id="rId146" Type="http://schemas.openxmlformats.org/officeDocument/2006/relationships/hyperlink" Target="https://leetcode.com/problems/my-calendar-i/" TargetMode="External"/><Relationship Id="rId147" Type="http://schemas.openxmlformats.org/officeDocument/2006/relationships/hyperlink" Target="https://leetcode.com/problems/single-number/" TargetMode="External"/><Relationship Id="rId148" Type="http://schemas.openxmlformats.org/officeDocument/2006/relationships/hyperlink" Target="https://leetcode.com/problems/number-of-1-bits/" TargetMode="External"/><Relationship Id="rId149" Type="http://schemas.openxmlformats.org/officeDocument/2006/relationships/hyperlink" Target="https://leetcode.com/problems/counting-bits/" TargetMode="External"/><Relationship Id="rId150" Type="http://schemas.openxmlformats.org/officeDocument/2006/relationships/hyperlink" Target="https://leetcode.com/problems/network-delay-time/" TargetMode="External"/><Relationship Id="rId151" Type="http://schemas.openxmlformats.org/officeDocument/2006/relationships/hyperlink" Target="https://leetcode.com/problems/min-cost-to-connect-all-points/" TargetMode="External"/><Relationship Id="rId152" Type="http://schemas.openxmlformats.org/officeDocument/2006/relationships/hyperlink" Target="https://leetcode.com/problems/cheapest-flights-within-k-stops/" TargetMode="External"/><Relationship Id="rId153" Type="http://schemas.openxmlformats.org/officeDocument/2006/relationships/hyperlink" Target="https://leetcode.com/problems/reverse-bits/" TargetMode="External"/><Relationship Id="rId154" Type="http://schemas.openxmlformats.org/officeDocument/2006/relationships/hyperlink" Target="https://leetcode.com/problems/missing-number/" TargetMode="External"/><Relationship Id="rId155" Type="http://schemas.openxmlformats.org/officeDocument/2006/relationships/hyperlink" Target="https://leetcode.com/problems/sum-of-two-integers/" TargetMode="External"/><Relationship Id="rId156" Type="http://schemas.openxmlformats.org/officeDocument/2006/relationships/hyperlink" Target="https://leetcode.com/problems/climbing-stairs/" TargetMode="External"/><Relationship Id="rId157" Type="http://schemas.openxmlformats.org/officeDocument/2006/relationships/hyperlink" Target="https://leetcode.com/problems/min-cost-climbing-stairs/" TargetMode="External"/><Relationship Id="rId158" Type="http://schemas.openxmlformats.org/officeDocument/2006/relationships/hyperlink" Target="https://leetcode.com/problems/house-robber/" TargetMode="External"/><Relationship Id="rId159" Type="http://schemas.openxmlformats.org/officeDocument/2006/relationships/hyperlink" Target="https://leetcode.com/problems/house-robber-ii/" TargetMode="External"/><Relationship Id="rId160" Type="http://schemas.openxmlformats.org/officeDocument/2006/relationships/hyperlink" Target="https://leetcode.com/problems/longest-palindromic-substring/" TargetMode="External"/><Relationship Id="rId161" Type="http://schemas.openxmlformats.org/officeDocument/2006/relationships/hyperlink" Target="https://leetcode.com/problems/palindromic-substrings/" TargetMode="External"/><Relationship Id="rId162" Type="http://schemas.openxmlformats.org/officeDocument/2006/relationships/hyperlink" Target="https://leetcode.com/problems/decode-ways/" TargetMode="External"/><Relationship Id="rId163" Type="http://schemas.openxmlformats.org/officeDocument/2006/relationships/hyperlink" Target="https://leetcode.com/problems/coin-change/" TargetMode="External"/><Relationship Id="rId164" Type="http://schemas.openxmlformats.org/officeDocument/2006/relationships/hyperlink" Target="https://leetcode.com/problems/maximum-product-subarray/" TargetMode="External"/><Relationship Id="rId165" Type="http://schemas.openxmlformats.org/officeDocument/2006/relationships/hyperlink" Target="https://leetcode.com/problems/word-break/" TargetMode="External"/><Relationship Id="rId166" Type="http://schemas.openxmlformats.org/officeDocument/2006/relationships/hyperlink" Target="https://leetcode.com/problems/longest-increasing-subsequence/" TargetMode="External"/><Relationship Id="rId167" Type="http://schemas.openxmlformats.org/officeDocument/2006/relationships/hyperlink" Target="https://leetcode.com/problems/partition-equal-subset-sum/" TargetMode="External"/><Relationship Id="rId168" Type="http://schemas.openxmlformats.org/officeDocument/2006/relationships/hyperlink" Target="https://leetcode.com/problems/fibonacci-number/" TargetMode="External"/><Relationship Id="rId169" Type="http://schemas.openxmlformats.org/officeDocument/2006/relationships/hyperlink" Target="https://leetcode.com/problems/n-th-tribonacci-number/" TargetMode="External"/><Relationship Id="rId170" Type="http://schemas.openxmlformats.org/officeDocument/2006/relationships/hyperlink" Target="https://leetcode.com/problems/pascals-triangle/" TargetMode="External"/><Relationship Id="rId171" Type="http://schemas.openxmlformats.org/officeDocument/2006/relationships/hyperlink" Target="https://leetcode.com/problems/unique-paths/" TargetMode="External"/><Relationship Id="rId172" Type="http://schemas.openxmlformats.org/officeDocument/2006/relationships/hyperlink" Target="https://leetcode.com/problems/longest-common-subsequence/" TargetMode="External"/><Relationship Id="rId173" Type="http://schemas.openxmlformats.org/officeDocument/2006/relationships/hyperlink" Target="https://leetcode.com/problems/best-time-to-buy-and-sell-stock-with-cooldown/" TargetMode="External"/><Relationship Id="rId174" Type="http://schemas.openxmlformats.org/officeDocument/2006/relationships/hyperlink" Target="https://leetcode.com/problems/coin-change-ii/" TargetMode="External"/><Relationship Id="rId175" Type="http://schemas.openxmlformats.org/officeDocument/2006/relationships/hyperlink" Target="https://leetcode.com/problems/target-sum/" TargetMode="External"/><Relationship Id="rId176" Type="http://schemas.openxmlformats.org/officeDocument/2006/relationships/hyperlink" Target="https://leetcode.com/problems/interleaving-string/" TargetMode="External"/><Relationship Id="rId177" Type="http://schemas.openxmlformats.org/officeDocument/2006/relationships/hyperlink" Target="https://leetcode.com/problems/edit-distance/" TargetMode="External"/><Relationship Id="rId178" Type="http://schemas.openxmlformats.org/officeDocument/2006/relationships/hyperlink" Target="https://leetcode.com/problems/minimum-path-sum/" TargetMode="External"/><Relationship Id="rId179" Type="http://schemas.openxmlformats.org/officeDocument/2006/relationships/hyperlink" Target="https://leetcode.com/problems/maximal-square/" TargetMode="External"/><Relationship Id="rId180" Type="http://schemas.openxmlformats.org/officeDocument/2006/relationships/hyperlink" Target="https://leetcode.com/problems/subsets/" TargetMode="External"/><Relationship Id="rId181" Type="http://schemas.openxmlformats.org/officeDocument/2006/relationships/hyperlink" Target="https://leetcode.com/problems/combination-sum/" TargetMode="External"/><Relationship Id="rId182" Type="http://schemas.openxmlformats.org/officeDocument/2006/relationships/hyperlink" Target="https://leetcode.com/problems/permutations/" TargetMode="External"/><Relationship Id="rId183" Type="http://schemas.openxmlformats.org/officeDocument/2006/relationships/hyperlink" Target="https://leetcode.com/problems/subsets-ii/" TargetMode="External"/><Relationship Id="rId184" Type="http://schemas.openxmlformats.org/officeDocument/2006/relationships/hyperlink" Target="https://leetcode.com/problems/combination-sum-ii/" TargetMode="External"/><Relationship Id="rId185" Type="http://schemas.openxmlformats.org/officeDocument/2006/relationships/hyperlink" Target="https://leetcode.com/problems/palindrome-partitioning/" TargetMode="External"/><Relationship Id="rId186" Type="http://schemas.openxmlformats.org/officeDocument/2006/relationships/hyperlink" Target="https://leetcode.com/problems/letter-combinations-of-a-phone-number/" TargetMode="External"/><Relationship Id="rId187" Type="http://schemas.openxmlformats.org/officeDocument/2006/relationships/hyperlink" Target="https://leetcode.com/problems/n-queens/" TargetMode="External"/><Relationship Id="rId188" Type="http://schemas.openxmlformats.org/officeDocument/2006/relationships/hyperlink" Target="https://leetcode.com/problems/combinations/" TargetMode="External"/><Relationship Id="rId189" Type="http://schemas.openxmlformats.org/officeDocument/2006/relationships/hyperlink" Target="https://leetcode.com/problems/assign-cookies/" TargetMode="External"/><Relationship Id="rId190" Type="http://schemas.openxmlformats.org/officeDocument/2006/relationships/hyperlink" Target="https://leetcode.com/problems/lemonade-change/" TargetMode="External"/><Relationship Id="rId191" Type="http://schemas.openxmlformats.org/officeDocument/2006/relationships/hyperlink" Target="https://leetcode.com/problems/best-time-to-buy-and-sell-stock-ii/" TargetMode="External"/><Relationship Id="rId192" Type="http://schemas.openxmlformats.org/officeDocument/2006/relationships/hyperlink" Target="https://leetcode.com/problems/jump-game/" TargetMode="External"/><Relationship Id="rId193" Type="http://schemas.openxmlformats.org/officeDocument/2006/relationships/hyperlink" Target="https://leetcode.com/problems/jump-game-ii/" TargetMode="External"/><Relationship Id="rId194" Type="http://schemas.openxmlformats.org/officeDocument/2006/relationships/hyperlink" Target="https://leetcode.com/problems/gas-station/" TargetMode="External"/><Relationship Id="rId195" Type="http://schemas.openxmlformats.org/officeDocument/2006/relationships/hyperlink" Target="https://leetcode.com/problems/partition-labels/" TargetMode="External"/><Relationship Id="rId196" Type="http://schemas.openxmlformats.org/officeDocument/2006/relationships/hyperlink" Target="https://leetcode.com/problems/hand-of-straights/" TargetMode="External"/><Relationship Id="rId197" Type="http://schemas.openxmlformats.org/officeDocument/2006/relationships/hyperlink" Target="https://leetcode.com/problems/valid-parenthesis-string/" TargetMode="External"/><Relationship Id="rId198" Type="http://schemas.openxmlformats.org/officeDocument/2006/relationships/hyperlink" Target="https://leetcode.com/problems/isomorphic-strings/" TargetMode="External"/><Relationship Id="rId199" Type="http://schemas.openxmlformats.org/officeDocument/2006/relationships/hyperlink" Target="https://leetcode.com/problems/word-pattern/" TargetMode="External"/><Relationship Id="rId200" Type="http://schemas.openxmlformats.org/officeDocument/2006/relationships/hyperlink" Target="https://leetcode.com/problems/determine-if-two-strings-are-close/" TargetMode="External"/><Relationship Id="rId201" Type="http://schemas.openxmlformats.org/officeDocument/2006/relationships/hyperlink" Target="https://leetcode.com/problems/is-graph-bipartite/" TargetMode="External"/><Relationship Id="rId202" Type="http://schemas.openxmlformats.org/officeDocument/2006/relationships/hyperlink" Target="https://leetcode.com/problems/evaluate-division/" TargetMode="External"/><Relationship Id="rId203" Type="http://schemas.openxmlformats.org/officeDocument/2006/relationships/hyperlink" Target="https://leetcode.com/problems/find-eventual-safe-states/" TargetMode="External"/><Relationship Id="rId204" Type="http://schemas.openxmlformats.org/officeDocument/2006/relationships/hyperlink" Target="https://leetcode.com/problems/insert-delete-getrandom-o1/" TargetMode="External"/><Relationship Id="rId205" Type="http://schemas.openxmlformats.org/officeDocument/2006/relationships/hyperlink" Target="https://leetcode.com/problems/design-hashmap/" TargetMode="External"/><Relationship Id="rId206" Type="http://schemas.openxmlformats.org/officeDocument/2006/relationships/hyperlink" Target="https://leetcode.com/problems/design-hashset/" TargetMode="External"/><Relationship Id="rId207" Type="http://schemas.openxmlformats.org/officeDocument/2006/relationships/hyperlink" Target="https://leetcode.com/problems/first-missing-positive/" TargetMode="External"/><Relationship Id="rId208" Type="http://schemas.openxmlformats.org/officeDocument/2006/relationships/hyperlink" Target="https://leetcode.com/problems/spiral-matrix/" TargetMode="External"/><Relationship Id="rId209" Type="http://schemas.openxmlformats.org/officeDocument/2006/relationships/hyperlink" Target="https://leetcode.com/problems/set-matrix-zeroes/" TargetMode="External"/><Relationship Id="rId210" Type="http://schemas.openxmlformats.org/officeDocument/2006/relationships/hyperlink" Target="https://leetcode.com/problems/palindrome-number/" TargetMode="External"/><Relationship Id="rId211" Type="http://schemas.openxmlformats.org/officeDocument/2006/relationships/hyperlink" Target="https://leetcode.com/problems/roman-to-integer/" TargetMode="External"/><Relationship Id="rId212" Type="http://schemas.openxmlformats.org/officeDocument/2006/relationships/hyperlink" Target="https://leetcode.com/problems/length-of-last-word/" TargetMode="External"/><Relationship Id="rId213" Type="http://schemas.openxmlformats.org/officeDocument/2006/relationships/hyperlink" Target="https://leetcode.com/problems/maximum-subarray/" TargetMode="External"/><Relationship Id="rId214" Type="http://schemas.openxmlformats.org/officeDocument/2006/relationships/hyperlink" Target="https://leetcode.com/problems/maximum-sum-circular-subarray/" TargetMode="External"/><Relationship Id="rId215" Type="http://schemas.openxmlformats.org/officeDocument/2006/relationships/hyperlink" Target="https://leetcode.com/problems/longest-subarray-of-1s-after-deleting-one-element/" TargetMode="External"/><Relationship Id="rId216" Type="http://schemas.openxmlformats.org/officeDocument/2006/relationships/hyperlink" Target="https://leetcode.com/problems/string-to-integer-atoi/" TargetMode="External"/><Relationship Id="rId217" Type="http://schemas.openxmlformats.org/officeDocument/2006/relationships/hyperlink" Target="https://leetcode.com/problems/multiply-strings/" TargetMode="External"/><Relationship Id="rId218" Type="http://schemas.openxmlformats.org/officeDocument/2006/relationships/hyperlink" Target="https://leetcode.com/problems/integer-to-roman/" TargetMode="External"/><Relationship Id="rId219" Type="http://schemas.openxmlformats.org/officeDocument/2006/relationships/hyperlink" Target="https://leetcode.com/problems/contains-duplicate-ii/" TargetMode="External"/><Relationship Id="rId220" Type="http://schemas.openxmlformats.org/officeDocument/2006/relationships/hyperlink" Target="https://leetcode.com/problems/summary-ranges/" TargetMode="External"/><Relationship Id="rId221" Type="http://schemas.openxmlformats.org/officeDocument/2006/relationships/hyperlink" Target="https://leetcode.com/problems/unique-number-of-occurrences/" TargetMode="External"/><Relationship Id="rId222" Type="http://schemas.openxmlformats.org/officeDocument/2006/relationships/hyperlink" Target="https://leetcode.com/problems/reorder-routes-to-make-all-paths-lead-to-the-city-zero/" TargetMode="External"/><Relationship Id="rId223" Type="http://schemas.openxmlformats.org/officeDocument/2006/relationships/hyperlink" Target="https://leetcode.com/problems/keys-and-rooms/" TargetMode="External"/><Relationship Id="rId224" Type="http://schemas.openxmlformats.org/officeDocument/2006/relationships/hyperlink" Target="https://leetcode.com/problems/nearest-exit-from-entrance-in-maze/" TargetMode="External"/><Relationship Id="rId225" Type="http://schemas.openxmlformats.org/officeDocument/2006/relationships/hyperlink" Target="https://leetcode.com/problems/merge-strings-alternately/" TargetMode="External"/><Relationship Id="rId226" Type="http://schemas.openxmlformats.org/officeDocument/2006/relationships/hyperlink" Target="https://leetcode.com/problems/greatest-common-divisor-of-strings/" TargetMode="External"/><Relationship Id="rId227" Type="http://schemas.openxmlformats.org/officeDocument/2006/relationships/hyperlink" Target="https://leetcode.com/problems/can-place-flowers/" TargetMode="External"/><Relationship Id="rId228" Type="http://schemas.openxmlformats.org/officeDocument/2006/relationships/hyperlink" Target="https://leetcode.com/problems/kids-with-the-greatest-number-of-candies/" TargetMode="External"/><Relationship Id="rId229" Type="http://schemas.openxmlformats.org/officeDocument/2006/relationships/hyperlink" Target="https://leetcode.com/problems/reverse-vowels-of-a-string/" TargetMode="External"/><Relationship Id="rId230" Type="http://schemas.openxmlformats.org/officeDocument/2006/relationships/hyperlink" Target="https://leetcode.com/problems/reverse-words-in-a-string/" TargetMode="External"/><Relationship Id="rId231" Type="http://schemas.openxmlformats.org/officeDocument/2006/relationships/hyperlink" Target="https://leetcode.com/problems/string-compression/" TargetMode="External"/><Relationship Id="rId232" Type="http://schemas.openxmlformats.org/officeDocument/2006/relationships/hyperlink" Target="https://leetcode.com/problems/max-number-of-k-sum-pairs/" TargetMode="External"/><Relationship Id="rId233" Type="http://schemas.openxmlformats.org/officeDocument/2006/relationships/hyperlink" Target="https://leetcode.com/problems/increasing-triplet-subsequ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